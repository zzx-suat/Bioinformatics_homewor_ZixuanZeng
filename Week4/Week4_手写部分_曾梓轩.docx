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40E4" w14:textId="77777777" w:rsidR="00E56CDD" w:rsidRDefault="00000000">
      <w:pPr>
        <w:jc w:val="center"/>
      </w:pPr>
      <w:r>
        <w:rPr>
          <w:rFonts w:ascii="微软雅黑" w:eastAsia="微软雅黑" w:hAnsi="微软雅黑"/>
          <w:b/>
          <w:color w:val="241A38"/>
          <w:sz w:val="40"/>
        </w:rPr>
        <w:t>Week 4 作业 · 我的思考记录</w:t>
      </w:r>
    </w:p>
    <w:p w14:paraId="61704604" w14:textId="77777777" w:rsidR="00E56CDD" w:rsidRDefault="00000000">
      <w:pPr>
        <w:jc w:val="center"/>
      </w:pPr>
      <w:r>
        <w:rPr>
          <w:rFonts w:ascii="微软雅黑" w:eastAsia="微软雅黑" w:hAnsi="微软雅黑"/>
          <w:color w:val="6B6478"/>
          <w:sz w:val="22"/>
        </w:rPr>
        <w:t>Genomics — Sequencing, Variant Interpretation, and AI-Assisted Analysis</w:t>
      </w:r>
    </w:p>
    <w:p w14:paraId="2B3AE377" w14:textId="77777777" w:rsidR="00E56CDD" w:rsidRDefault="00000000">
      <w:pPr>
        <w:jc w:val="center"/>
      </w:pPr>
      <w:r>
        <w:rPr>
          <w:rFonts w:ascii="微软雅黑" w:eastAsia="微软雅黑" w:hAnsi="微软雅黑"/>
          <w:color w:val="6B6478"/>
          <w:sz w:val="19"/>
        </w:rPr>
        <w:t>Bioinformatics: From Multi-Omics Data to Discovery · Dr. Liwei Xie · SUAT</w:t>
      </w:r>
    </w:p>
    <w:p w14:paraId="0D35282C" w14:textId="77777777" w:rsidR="00E56CDD" w:rsidRDefault="00E56CDD"/>
    <w:p w14:paraId="4B52CE97" w14:textId="43417DB4" w:rsidR="00E56CDD" w:rsidRDefault="00000000">
      <w:pPr>
        <w:spacing w:after="360"/>
        <w:rPr>
          <w:lang w:eastAsia="zh-CN"/>
        </w:rPr>
      </w:pPr>
      <w:r>
        <w:rPr>
          <w:rFonts w:ascii="微软雅黑" w:eastAsia="微软雅黑" w:hAnsi="微软雅黑"/>
          <w:color w:val="241A38"/>
          <w:sz w:val="22"/>
          <w:lang w:eastAsia="zh-CN"/>
        </w:rPr>
        <w:t>姓名 ____</w:t>
      </w:r>
      <w:r w:rsidR="00772905">
        <w:rPr>
          <w:rFonts w:ascii="微软雅黑" w:eastAsia="微软雅黑" w:hAnsi="微软雅黑" w:hint="eastAsia"/>
          <w:color w:val="241A38"/>
          <w:sz w:val="22"/>
          <w:lang w:eastAsia="zh-CN"/>
        </w:rPr>
        <w:t>曾梓轩</w:t>
      </w:r>
      <w:r>
        <w:rPr>
          <w:rFonts w:ascii="微软雅黑" w:eastAsia="微软雅黑" w:hAnsi="微软雅黑"/>
          <w:color w:val="241A38"/>
          <w:sz w:val="22"/>
          <w:lang w:eastAsia="zh-CN"/>
        </w:rPr>
        <w:t>______     学号 ____</w:t>
      </w:r>
      <w:r w:rsidR="00772905">
        <w:rPr>
          <w:rFonts w:ascii="微软雅黑" w:eastAsia="微软雅黑" w:hAnsi="微软雅黑" w:hint="eastAsia"/>
          <w:color w:val="241A38"/>
          <w:sz w:val="22"/>
          <w:lang w:eastAsia="zh-CN"/>
        </w:rPr>
        <w:t>SUAT24000114</w:t>
      </w:r>
      <w:r>
        <w:rPr>
          <w:rFonts w:ascii="微软雅黑" w:eastAsia="微软雅黑" w:hAnsi="微软雅黑"/>
          <w:color w:val="241A38"/>
          <w:sz w:val="22"/>
          <w:lang w:eastAsia="zh-CN"/>
        </w:rPr>
        <w:t>____     日期 __</w:t>
      </w:r>
      <w:r w:rsidR="00772905">
        <w:rPr>
          <w:rFonts w:ascii="微软雅黑" w:eastAsia="微软雅黑" w:hAnsi="微软雅黑" w:hint="eastAsia"/>
          <w:color w:val="241A38"/>
          <w:sz w:val="22"/>
          <w:lang w:eastAsia="zh-CN"/>
        </w:rPr>
        <w:t>2026年9月16日</w:t>
      </w:r>
      <w:r>
        <w:rPr>
          <w:rFonts w:ascii="微软雅黑" w:eastAsia="微软雅黑" w:hAnsi="微软雅黑"/>
          <w:color w:val="241A38"/>
          <w:sz w:val="22"/>
          <w:lang w:eastAsia="zh-CN"/>
        </w:rPr>
        <w:t>__</w:t>
      </w:r>
    </w:p>
    <w:p w14:paraId="42CC4FF2" w14:textId="77777777" w:rsidR="00E56CDD" w:rsidRDefault="00000000">
      <w:pPr>
        <w:shd w:val="clear" w:color="auto" w:fill="F2EFF7"/>
        <w:spacing w:before="120"/>
        <w:ind w:left="173" w:right="173"/>
        <w:rPr>
          <w:lang w:eastAsia="zh-CN"/>
        </w:rPr>
      </w:pPr>
      <w:r>
        <w:rPr>
          <w:rFonts w:ascii="微软雅黑" w:eastAsia="微软雅黑" w:hAnsi="微软雅黑"/>
          <w:color w:val="241A38"/>
          <w:sz w:val="20"/>
          <w:lang w:eastAsia="zh-CN"/>
        </w:rPr>
        <w:t>这份文件是「用 AI 之前」我自己的判断。四道题各有一段 Reasoning before AI，按作业要求，这部分必须是我本人在使用 AI 之前写下的，所以全部手写填空。</w:t>
      </w:r>
      <w:r>
        <w:rPr>
          <w:rFonts w:ascii="微软雅黑" w:eastAsia="微软雅黑" w:hAnsi="微软雅黑"/>
          <w:color w:val="241A38"/>
          <w:sz w:val="20"/>
          <w:lang w:eastAsia="zh-CN"/>
        </w:rPr>
        <w:br/>
      </w:r>
      <w:r>
        <w:rPr>
          <w:rFonts w:ascii="微软雅黑" w:eastAsia="微软雅黑" w:hAnsi="微软雅黑"/>
          <w:color w:val="241A38"/>
          <w:sz w:val="20"/>
          <w:lang w:eastAsia="zh-CN"/>
        </w:rPr>
        <w:br/>
        <w:t>AI 的分析、核验过程和它提出的反驳，另见 Week4_AI_Analysis.md —— 两份文件不混在一起，哪些是我的判断、哪些是 AI 的贡献，一眼可分。</w:t>
      </w:r>
    </w:p>
    <w:p w14:paraId="3323CFA1" w14:textId="77777777" w:rsidR="00E56CDD" w:rsidRDefault="00000000">
      <w:pPr>
        <w:shd w:val="clear" w:color="auto" w:fill="FFF6E8"/>
        <w:spacing w:before="120"/>
        <w:ind w:left="173" w:right="173"/>
        <w:rPr>
          <w:lang w:eastAsia="zh-CN"/>
        </w:rPr>
      </w:pPr>
      <w:r>
        <w:rPr>
          <w:rFonts w:ascii="微软雅黑" w:eastAsia="微软雅黑" w:hAnsi="微软雅黑"/>
          <w:color w:val="241A38"/>
          <w:sz w:val="20"/>
          <w:lang w:eastAsia="zh-CN"/>
        </w:rPr>
        <w:t>怎么用这份文件：先读【这道题在问什么】，确认自己看懂了；再看【关键概念】，这些是理解题目必需的词，不是答案；然后在横线上写你自己的想法。写得不完美没关系 —— 这一栏评的是你的判断，不是文采。写完之后再去看 AI 那份。顺序反了，这一栏就没意义了。</w:t>
      </w:r>
    </w:p>
    <w:p w14:paraId="7FE12FB9" w14:textId="77777777" w:rsidR="00E56CDD" w:rsidRDefault="00000000">
      <w:pPr>
        <w:rPr>
          <w:lang w:eastAsia="zh-CN"/>
        </w:rPr>
      </w:pPr>
      <w:r>
        <w:rPr>
          <w:lang w:eastAsia="zh-CN"/>
        </w:rPr>
        <w:br/>
      </w:r>
    </w:p>
    <w:p w14:paraId="7CF0BD0C" w14:textId="77777777" w:rsidR="00E56CDD" w:rsidRDefault="00000000">
      <w:pPr>
        <w:pBdr>
          <w:bottom w:val="single" w:sz="10" w:space="0" w:color="3E2A63"/>
        </w:pBdr>
      </w:pPr>
      <w:r>
        <w:rPr>
          <w:rFonts w:ascii="微软雅黑" w:eastAsia="微软雅黑" w:hAnsi="微软雅黑"/>
          <w:b/>
          <w:color w:val="3E2A63"/>
          <w:sz w:val="28"/>
        </w:rPr>
        <w:t xml:space="preserve">Question 1 — </w:t>
      </w:r>
      <w:proofErr w:type="spellStart"/>
      <w:r>
        <w:rPr>
          <w:rFonts w:ascii="微软雅黑" w:eastAsia="微软雅黑" w:hAnsi="微软雅黑"/>
          <w:b/>
          <w:color w:val="3E2A63"/>
          <w:sz w:val="28"/>
        </w:rPr>
        <w:t>选择正确的基因组实验</w:t>
      </w:r>
      <w:proofErr w:type="spellEnd"/>
      <w:r>
        <w:rPr>
          <w:rFonts w:ascii="微软雅黑" w:eastAsia="微软雅黑" w:hAnsi="微软雅黑"/>
          <w:b/>
          <w:color w:val="3E2A63"/>
          <w:sz w:val="28"/>
        </w:rPr>
        <w:t xml:space="preserve"> (25 分)</w:t>
      </w:r>
    </w:p>
    <w:p w14:paraId="3A91647B" w14:textId="77777777" w:rsidR="00E56CDD" w:rsidRDefault="00000000">
      <w:pPr>
        <w:spacing w:after="40"/>
      </w:pPr>
      <w:r>
        <w:rPr>
          <w:rFonts w:ascii="微软雅黑" w:eastAsia="微软雅黑" w:hAnsi="微软雅黑"/>
          <w:b/>
          <w:color w:val="3E2A63"/>
        </w:rPr>
        <w:t>原题</w:t>
      </w:r>
    </w:p>
    <w:p w14:paraId="76C8848B" w14:textId="77777777" w:rsidR="00E56CDD" w:rsidRDefault="00000000">
      <w:pPr>
        <w:shd w:val="clear" w:color="auto" w:fill="F7F7FA"/>
        <w:spacing w:before="120"/>
        <w:ind w:left="173" w:right="173"/>
      </w:pPr>
      <w:r>
        <w:rPr>
          <w:rFonts w:ascii="微软雅黑" w:eastAsia="微软雅黑" w:hAnsi="微软雅黑"/>
          <w:color w:val="241A38"/>
          <w:sz w:val="19"/>
        </w:rPr>
        <w:t>Gene X is significantly upregulated in a disease group compared with healthy controls. Possible explanations include a regulatory variant, altered chromatin accessibility, altered transcription-factor binding or histone modification, DNA methylation changes, or altered enhancer–promoter contact.</w:t>
      </w:r>
      <w:r>
        <w:rPr>
          <w:rFonts w:ascii="微软雅黑" w:eastAsia="微软雅黑" w:hAnsi="微软雅黑"/>
          <w:color w:val="241A38"/>
          <w:sz w:val="19"/>
        </w:rPr>
        <w:br/>
      </w:r>
      <w:r>
        <w:rPr>
          <w:rFonts w:ascii="微软雅黑" w:eastAsia="微软雅黑" w:hAnsi="微软雅黑"/>
          <w:color w:val="241A38"/>
          <w:sz w:val="19"/>
        </w:rPr>
        <w:br/>
        <w:t>Design an experimental strategy to determine which mechanism is most likely responsible. Choose from: WGS/WES · ATAC-seq · ChIP-seq / CUT&amp;Tag / CUT&amp;RUN · WGBS / EM-seq · CAGE / RAMPAGE · Hi-C / Micro-C · RNA-seq · MPRA · CRISPR perturbation.</w:t>
      </w:r>
      <w:r>
        <w:rPr>
          <w:rFonts w:ascii="微软雅黑" w:eastAsia="微软雅黑" w:hAnsi="微软雅黑"/>
          <w:color w:val="241A38"/>
          <w:sz w:val="19"/>
        </w:rPr>
        <w:br/>
      </w:r>
      <w:r>
        <w:rPr>
          <w:rFonts w:ascii="微软雅黑" w:eastAsia="微软雅黑" w:hAnsi="微软雅黑"/>
          <w:color w:val="241A38"/>
          <w:sz w:val="19"/>
        </w:rPr>
        <w:br/>
        <w:t>Before AI: state which assay you would choose first and why.</w:t>
      </w:r>
    </w:p>
    <w:p w14:paraId="0591BBBD" w14:textId="77777777" w:rsidR="00E56CDD" w:rsidRDefault="00000000">
      <w:pPr>
        <w:spacing w:after="40"/>
        <w:rPr>
          <w:lang w:eastAsia="zh-CN"/>
        </w:rPr>
      </w:pPr>
      <w:r>
        <w:rPr>
          <w:rFonts w:ascii="微软雅黑" w:eastAsia="微软雅黑" w:hAnsi="微软雅黑"/>
          <w:b/>
          <w:color w:val="3E2A63"/>
          <w:lang w:eastAsia="zh-CN"/>
        </w:rPr>
        <w:t>这道题在问什么</w:t>
      </w:r>
    </w:p>
    <w:p w14:paraId="42DC0339" w14:textId="77777777" w:rsidR="00E56CDD" w:rsidRDefault="00000000">
      <w:pPr>
        <w:rPr>
          <w:lang w:eastAsia="zh-CN"/>
        </w:rPr>
      </w:pPr>
      <w:r>
        <w:rPr>
          <w:rFonts w:ascii="微软雅黑" w:eastAsia="微软雅黑" w:hAnsi="微软雅黑"/>
          <w:color w:val="241A38"/>
          <w:lang w:eastAsia="zh-CN"/>
        </w:rPr>
        <w:t>某个基因 X 在病人里表达变高了。为什么变高？可能是 DNA 序列上出了变异，也可能是染色质打开了、某个转录因子结合上去了、甲基化变了，或者远处的增强子跟启动子接触上了。题目给你九类实验，问你：你会先做哪一个，为什么先做它，以及它单独做完之后还有什么是证明不了的。</w:t>
      </w:r>
    </w:p>
    <w:p w14:paraId="0D747914" w14:textId="77777777" w:rsidR="00E56CDD" w:rsidRDefault="00000000">
      <w:pPr>
        <w:rPr>
          <w:lang w:eastAsia="zh-CN"/>
        </w:rPr>
      </w:pPr>
      <w:r>
        <w:rPr>
          <w:rFonts w:ascii="微软雅黑" w:eastAsia="微软雅黑" w:hAnsi="微软雅黑"/>
          <w:color w:val="241A38"/>
          <w:lang w:eastAsia="zh-CN"/>
        </w:rPr>
        <w:lastRenderedPageBreak/>
        <w:t>注意题目的落脚点不是「把九个实验都做一遍」，而是「你凭什么按这个顺序做」。最后那句必须以 The biological question chooses the assay because… 结尾，说明它想让你答的是「问题决定实验」，不是「实验列表」。</w:t>
      </w:r>
    </w:p>
    <w:p w14:paraId="48559FCC" w14:textId="77777777" w:rsidR="00E56CDD" w:rsidRDefault="00000000">
      <w:pPr>
        <w:spacing w:after="40"/>
        <w:rPr>
          <w:lang w:eastAsia="zh-CN"/>
        </w:rPr>
      </w:pPr>
      <w:r>
        <w:rPr>
          <w:rFonts w:ascii="微软雅黑" w:eastAsia="微软雅黑" w:hAnsi="微软雅黑"/>
          <w:b/>
          <w:color w:val="3E2A63"/>
          <w:lang w:eastAsia="zh-CN"/>
        </w:rPr>
        <w:t>关键概念（理解题目用，不是答案）</w:t>
      </w:r>
    </w:p>
    <w:p w14:paraId="17E04368" w14:textId="77777777" w:rsidR="00E56CDD" w:rsidRDefault="00000000">
      <w:pPr>
        <w:shd w:val="clear" w:color="auto" w:fill="F7F7FA"/>
        <w:spacing w:before="120"/>
        <w:ind w:left="173" w:right="173"/>
        <w:rPr>
          <w:lang w:eastAsia="zh-CN"/>
        </w:rPr>
      </w:pPr>
      <w:r>
        <w:rPr>
          <w:rFonts w:ascii="微软雅黑" w:eastAsia="微软雅黑" w:hAnsi="微软雅黑"/>
          <w:color w:val="241A38"/>
          <w:sz w:val="19"/>
          <w:lang w:eastAsia="zh-CN"/>
        </w:rPr>
        <w:t>• 每个实验测的是不同的物理量：ATAC-seq 测转座酶能不能接近 DNA；</w:t>
      </w:r>
      <w:proofErr w:type="spellStart"/>
      <w:r>
        <w:rPr>
          <w:rFonts w:ascii="微软雅黑" w:eastAsia="微软雅黑" w:hAnsi="微软雅黑"/>
          <w:color w:val="241A38"/>
          <w:sz w:val="19"/>
          <w:lang w:eastAsia="zh-CN"/>
        </w:rPr>
        <w:t>ChIP</w:t>
      </w:r>
      <w:proofErr w:type="spellEnd"/>
      <w:r>
        <w:rPr>
          <w:rFonts w:ascii="微软雅黑" w:eastAsia="微软雅黑" w:hAnsi="微软雅黑"/>
          <w:color w:val="241A38"/>
          <w:sz w:val="19"/>
          <w:lang w:eastAsia="zh-CN"/>
        </w:rPr>
        <w:t>-seq 测某个蛋白有没有富集在这段 DNA 上；Hi-C 测两段 DNA 在空间上离得近不近。这三件事不是一回事。</w:t>
      </w:r>
      <w:r>
        <w:rPr>
          <w:rFonts w:ascii="微软雅黑" w:eastAsia="微软雅黑" w:hAnsi="微软雅黑"/>
          <w:color w:val="241A38"/>
          <w:sz w:val="19"/>
          <w:lang w:eastAsia="zh-CN"/>
        </w:rPr>
        <w:br/>
        <w:t>• 「关联」和「因果」不同：观察到某处染色质是开的，跟证明这处染色质导致基因表达升高，中间差了很多步。</w:t>
      </w:r>
      <w:r>
        <w:rPr>
          <w:rFonts w:ascii="微软雅黑" w:eastAsia="微软雅黑" w:hAnsi="微软雅黑"/>
          <w:color w:val="241A38"/>
          <w:sz w:val="19"/>
          <w:lang w:eastAsia="zh-CN"/>
        </w:rPr>
        <w:br/>
        <w:t>• MPRA 这类报告基因实验测的是「这段序列有没有能力驱动转录」；CRISPR 干扰测的是「在真实基因组位置上，这段序列是不是必需的」。能力 ≠ 必需。</w:t>
      </w:r>
    </w:p>
    <w:p w14:paraId="1186AEA5" w14:textId="77777777" w:rsidR="00E56CDD" w:rsidRDefault="00000000">
      <w:pPr>
        <w:spacing w:after="40"/>
        <w:rPr>
          <w:lang w:eastAsia="zh-CN"/>
        </w:rPr>
      </w:pPr>
      <w:r>
        <w:rPr>
          <w:rFonts w:ascii="微软雅黑" w:eastAsia="微软雅黑" w:hAnsi="微软雅黑"/>
          <w:b/>
          <w:color w:val="3E2A63"/>
          <w:lang w:eastAsia="zh-CN"/>
        </w:rPr>
        <w:t>① 你会先做哪个实验？为什么是它而不是别的？</w:t>
      </w:r>
    </w:p>
    <w:p w14:paraId="6B9C194C" w14:textId="24CD54E7" w:rsidR="00E56CDD" w:rsidRDefault="00772905">
      <w:pPr>
        <w:pBdr>
          <w:bottom w:val="single" w:sz="4" w:space="0" w:color="B8B2C4"/>
        </w:pBdr>
        <w:spacing w:before="400" w:after="0"/>
        <w:rPr>
          <w:lang w:eastAsia="zh-CN"/>
        </w:rPr>
      </w:pPr>
      <w:r>
        <w:rPr>
          <w:rFonts w:ascii="宋体" w:eastAsia="宋体" w:hAnsi="宋体" w:hint="eastAsia"/>
          <w:lang w:eastAsia="zh-CN"/>
        </w:rPr>
        <w:t>我会做</w:t>
      </w:r>
      <w:r w:rsidRPr="00772905">
        <w:rPr>
          <w:lang w:eastAsia="zh-CN"/>
        </w:rPr>
        <w:t>WGBS / EM-seq</w:t>
      </w:r>
      <w:r>
        <w:rPr>
          <w:rFonts w:ascii="宋体" w:eastAsia="宋体" w:hAnsi="宋体" w:hint="eastAsia"/>
          <w:lang w:eastAsia="zh-CN"/>
        </w:rPr>
        <w:t>去</w:t>
      </w:r>
      <w:r>
        <w:rPr>
          <w:rFonts w:ascii="微软雅黑" w:eastAsia="微软雅黑" w:hAnsi="微软雅黑" w:cs="微软雅黑" w:hint="eastAsia"/>
          <w:lang w:eastAsia="zh-CN"/>
        </w:rPr>
        <w:t>检测它甲基化修饰的程度</w:t>
      </w:r>
      <w:r w:rsidRPr="00772905">
        <w:rPr>
          <w:lang w:eastAsia="zh-CN"/>
        </w:rPr>
        <w:t>，因</w:t>
      </w:r>
      <w:r w:rsidRPr="00772905">
        <w:rPr>
          <w:rFonts w:ascii="微软雅黑" w:eastAsia="微软雅黑" w:hAnsi="微软雅黑" w:cs="微软雅黑" w:hint="eastAsia"/>
          <w:lang w:eastAsia="zh-CN"/>
        </w:rPr>
        <w:t>为</w:t>
      </w:r>
      <w:r w:rsidRPr="00772905">
        <w:rPr>
          <w:rFonts w:ascii="MS Mincho" w:eastAsia="MS Mincho" w:hAnsi="MS Mincho" w:cs="MS Mincho" w:hint="eastAsia"/>
          <w:lang w:eastAsia="zh-CN"/>
        </w:rPr>
        <w:t>我</w:t>
      </w:r>
      <w:r w:rsidRPr="00772905">
        <w:rPr>
          <w:rFonts w:ascii="微软雅黑" w:eastAsia="微软雅黑" w:hAnsi="微软雅黑" w:cs="微软雅黑" w:hint="eastAsia"/>
          <w:lang w:eastAsia="zh-CN"/>
        </w:rPr>
        <w:t>觉</w:t>
      </w:r>
      <w:r w:rsidRPr="00772905">
        <w:rPr>
          <w:rFonts w:ascii="MS Mincho" w:eastAsia="MS Mincho" w:hAnsi="MS Mincho" w:cs="MS Mincho" w:hint="eastAsia"/>
          <w:lang w:eastAsia="zh-CN"/>
        </w:rPr>
        <w:t>得基因序列被改</w:t>
      </w:r>
      <w:r w:rsidRPr="00772905">
        <w:rPr>
          <w:rFonts w:ascii="微软雅黑" w:eastAsia="微软雅黑" w:hAnsi="微软雅黑" w:cs="微软雅黑" w:hint="eastAsia"/>
          <w:lang w:eastAsia="zh-CN"/>
        </w:rPr>
        <w:t>变</w:t>
      </w:r>
      <w:r w:rsidRPr="00772905">
        <w:rPr>
          <w:rFonts w:ascii="MS Mincho" w:eastAsia="MS Mincho" w:hAnsi="MS Mincho" w:cs="MS Mincho" w:hint="eastAsia"/>
          <w:lang w:eastAsia="zh-CN"/>
        </w:rPr>
        <w:t>的可能性没有甲基化修</w:t>
      </w:r>
      <w:r w:rsidRPr="00772905">
        <w:rPr>
          <w:rFonts w:ascii="微软雅黑" w:eastAsia="微软雅黑" w:hAnsi="微软雅黑" w:cs="微软雅黑" w:hint="eastAsia"/>
          <w:lang w:eastAsia="zh-CN"/>
        </w:rPr>
        <w:t>饰</w:t>
      </w:r>
      <w:r w:rsidRPr="00772905">
        <w:rPr>
          <w:rFonts w:ascii="MS Mincho" w:eastAsia="MS Mincho" w:hAnsi="MS Mincho" w:cs="MS Mincho" w:hint="eastAsia"/>
          <w:lang w:eastAsia="zh-CN"/>
        </w:rPr>
        <w:t>之</w:t>
      </w:r>
      <w:r w:rsidRPr="00772905">
        <w:rPr>
          <w:rFonts w:ascii="微软雅黑" w:eastAsia="微软雅黑" w:hAnsi="微软雅黑" w:cs="微软雅黑" w:hint="eastAsia"/>
          <w:lang w:eastAsia="zh-CN"/>
        </w:rPr>
        <w:t>类</w:t>
      </w:r>
      <w:r w:rsidRPr="00772905">
        <w:rPr>
          <w:rFonts w:ascii="MS Mincho" w:eastAsia="MS Mincho" w:hAnsi="MS Mincho" w:cs="MS Mincho" w:hint="eastAsia"/>
          <w:lang w:eastAsia="zh-CN"/>
        </w:rPr>
        <w:t>的</w:t>
      </w:r>
      <w:r w:rsidRPr="00772905">
        <w:rPr>
          <w:lang w:eastAsia="zh-CN"/>
        </w:rPr>
        <w:t>高</w:t>
      </w:r>
    </w:p>
    <w:p w14:paraId="5E836209" w14:textId="77777777" w:rsidR="00E56CDD" w:rsidRPr="00772905" w:rsidRDefault="00E56CDD">
      <w:pPr>
        <w:rPr>
          <w:lang w:eastAsia="zh-CN"/>
        </w:rPr>
      </w:pPr>
    </w:p>
    <w:p w14:paraId="7154D38D" w14:textId="77777777" w:rsidR="00E56CDD" w:rsidRDefault="00000000">
      <w:pPr>
        <w:spacing w:after="40"/>
        <w:rPr>
          <w:lang w:eastAsia="zh-CN"/>
        </w:rPr>
      </w:pPr>
      <w:r>
        <w:rPr>
          <w:rFonts w:ascii="微软雅黑" w:eastAsia="微软雅黑" w:hAnsi="微软雅黑"/>
          <w:b/>
          <w:color w:val="3E2A63"/>
          <w:lang w:eastAsia="zh-CN"/>
        </w:rPr>
        <w:t>② 你一开始猜 Gene X 变高最可能是哪种机制？（凭直觉写，不用查）</w:t>
      </w:r>
    </w:p>
    <w:p w14:paraId="0C62D675" w14:textId="64726992" w:rsidR="00E56CDD" w:rsidRDefault="00772905">
      <w:pPr>
        <w:pBdr>
          <w:bottom w:val="single" w:sz="4" w:space="0" w:color="B8B2C4"/>
        </w:pBdr>
        <w:spacing w:before="400" w:after="0"/>
        <w:rPr>
          <w:lang w:eastAsia="zh-CN"/>
        </w:rPr>
      </w:pPr>
      <w:r>
        <w:rPr>
          <w:rFonts w:ascii="宋体" w:eastAsia="宋体" w:hAnsi="宋体" w:hint="eastAsia"/>
          <w:lang w:eastAsia="zh-CN"/>
        </w:rPr>
        <w:t>甲基化修饰，或者染色质空间</w:t>
      </w:r>
      <w:r>
        <w:rPr>
          <w:rFonts w:ascii="微软雅黑" w:eastAsia="微软雅黑" w:hAnsi="微软雅黑" w:cs="微软雅黑" w:hint="eastAsia"/>
          <w:lang w:eastAsia="zh-CN"/>
        </w:rPr>
        <w:t>变异导致接触基因的可及性提高了</w:t>
      </w:r>
      <w:r>
        <w:rPr>
          <w:rFonts w:ascii="宋体" w:eastAsia="宋体" w:hAnsi="宋体" w:hint="eastAsia"/>
          <w:lang w:eastAsia="zh-CN"/>
        </w:rPr>
        <w:t>，</w:t>
      </w:r>
      <w:r w:rsidRPr="00772905">
        <w:rPr>
          <w:rFonts w:ascii="宋体" w:eastAsia="宋体" w:hAnsi="宋体"/>
          <w:lang w:eastAsia="zh-CN"/>
        </w:rPr>
        <w:t>染色质可及性改变也可能导致基因表达量改变</w:t>
      </w:r>
    </w:p>
    <w:p w14:paraId="46CA0E96" w14:textId="77777777" w:rsidR="00E56CDD" w:rsidRDefault="00E56CDD">
      <w:pPr>
        <w:pBdr>
          <w:bottom w:val="single" w:sz="4" w:space="0" w:color="B8B2C4"/>
        </w:pBdr>
        <w:spacing w:before="400" w:after="0"/>
        <w:rPr>
          <w:lang w:eastAsia="zh-CN"/>
        </w:rPr>
      </w:pPr>
    </w:p>
    <w:p w14:paraId="509E604A" w14:textId="77777777" w:rsidR="00E56CDD" w:rsidRDefault="00E56CDD">
      <w:pPr>
        <w:rPr>
          <w:lang w:eastAsia="zh-CN"/>
        </w:rPr>
      </w:pPr>
    </w:p>
    <w:p w14:paraId="66E0E1E1" w14:textId="77777777" w:rsidR="00E56CDD" w:rsidRDefault="00000000">
      <w:pPr>
        <w:spacing w:after="40"/>
        <w:rPr>
          <w:lang w:eastAsia="zh-CN"/>
        </w:rPr>
      </w:pPr>
      <w:r>
        <w:rPr>
          <w:rFonts w:ascii="微软雅黑" w:eastAsia="微软雅黑" w:hAnsi="微软雅黑"/>
          <w:b/>
          <w:color w:val="3E2A63"/>
          <w:lang w:eastAsia="zh-CN"/>
        </w:rPr>
        <w:t>③ 你选的那个实验，单独做完之后有什么是它证明不了的？</w:t>
      </w:r>
    </w:p>
    <w:p w14:paraId="5C465D43" w14:textId="608D452D" w:rsidR="00E56CDD" w:rsidRDefault="00772905">
      <w:pPr>
        <w:pBdr>
          <w:bottom w:val="single" w:sz="4" w:space="0" w:color="B8B2C4"/>
        </w:pBdr>
        <w:spacing w:before="400" w:after="0"/>
        <w:rPr>
          <w:lang w:eastAsia="zh-CN"/>
        </w:rPr>
      </w:pPr>
      <w:r w:rsidRPr="00772905">
        <w:rPr>
          <w:lang w:eastAsia="zh-CN"/>
        </w:rPr>
        <w:t>确</w:t>
      </w:r>
      <w:r w:rsidRPr="00772905">
        <w:rPr>
          <w:rFonts w:ascii="微软雅黑" w:eastAsia="微软雅黑" w:hAnsi="微软雅黑" w:cs="微软雅黑" w:hint="eastAsia"/>
          <w:lang w:eastAsia="zh-CN"/>
        </w:rPr>
        <w:t>实证</w:t>
      </w:r>
      <w:r w:rsidRPr="00772905">
        <w:rPr>
          <w:rFonts w:ascii="MS Mincho" w:eastAsia="MS Mincho" w:hAnsi="MS Mincho" w:cs="MS Mincho" w:hint="eastAsia"/>
          <w:lang w:eastAsia="zh-CN"/>
        </w:rPr>
        <w:t>明不了是甲基化</w:t>
      </w:r>
      <w:r w:rsidRPr="00772905">
        <w:rPr>
          <w:rFonts w:ascii="微软雅黑" w:eastAsia="微软雅黑" w:hAnsi="微软雅黑" w:cs="微软雅黑" w:hint="eastAsia"/>
          <w:lang w:eastAsia="zh-CN"/>
        </w:rPr>
        <w:t>导</w:t>
      </w:r>
      <w:r w:rsidRPr="00772905">
        <w:rPr>
          <w:rFonts w:ascii="MS Mincho" w:eastAsia="MS Mincho" w:hAnsi="MS Mincho" w:cs="MS Mincho" w:hint="eastAsia"/>
          <w:lang w:eastAsia="zh-CN"/>
        </w:rPr>
        <w:t>致的表达升高，</w:t>
      </w:r>
      <w:r>
        <w:rPr>
          <w:rFonts w:ascii="宋体" w:eastAsia="宋体" w:hAnsi="宋体" w:cs="MS Mincho" w:hint="eastAsia"/>
          <w:lang w:eastAsia="zh-CN"/>
        </w:rPr>
        <w:t>可能是甲基化</w:t>
      </w:r>
      <w:r>
        <w:rPr>
          <w:rFonts w:ascii="微软雅黑" w:eastAsia="微软雅黑" w:hAnsi="微软雅黑" w:cs="微软雅黑" w:hint="eastAsia"/>
          <w:lang w:eastAsia="zh-CN"/>
        </w:rPr>
        <w:t>导致表达升高，也可能是表达升高导致的甲基化修饰，</w:t>
      </w:r>
      <w:r w:rsidRPr="00772905">
        <w:rPr>
          <w:rFonts w:ascii="MS Mincho" w:eastAsia="MS Mincho" w:hAnsi="MS Mincho" w:cs="MS Mincho" w:hint="eastAsia"/>
          <w:lang w:eastAsia="zh-CN"/>
        </w:rPr>
        <w:t>我</w:t>
      </w:r>
      <w:r w:rsidRPr="00772905">
        <w:rPr>
          <w:rFonts w:ascii="微软雅黑" w:eastAsia="微软雅黑" w:hAnsi="微软雅黑" w:cs="微软雅黑" w:hint="eastAsia"/>
          <w:lang w:eastAsia="zh-CN"/>
        </w:rPr>
        <w:t>应该</w:t>
      </w:r>
      <w:r w:rsidRPr="00772905">
        <w:rPr>
          <w:rFonts w:ascii="MS Mincho" w:eastAsia="MS Mincho" w:hAnsi="MS Mincho" w:cs="MS Mincho" w:hint="eastAsia"/>
          <w:lang w:eastAsia="zh-CN"/>
        </w:rPr>
        <w:t>做</w:t>
      </w:r>
      <w:r w:rsidRPr="00772905">
        <w:rPr>
          <w:lang w:eastAsia="zh-CN"/>
        </w:rPr>
        <w:t>CRISPR</w:t>
      </w:r>
      <w:r w:rsidRPr="00772905">
        <w:rPr>
          <w:lang w:eastAsia="zh-CN"/>
        </w:rPr>
        <w:t>来</w:t>
      </w:r>
      <w:r w:rsidRPr="00772905">
        <w:rPr>
          <w:rFonts w:ascii="微软雅黑" w:eastAsia="微软雅黑" w:hAnsi="微软雅黑" w:cs="微软雅黑" w:hint="eastAsia"/>
          <w:lang w:eastAsia="zh-CN"/>
        </w:rPr>
        <w:t>验证</w:t>
      </w:r>
      <w:r>
        <w:rPr>
          <w:rFonts w:ascii="微软雅黑" w:eastAsia="微软雅黑" w:hAnsi="微软雅黑" w:cs="微软雅黑" w:hint="eastAsia"/>
          <w:lang w:eastAsia="zh-CN"/>
        </w:rPr>
        <w:t>，让Cas9蛋白定位这个基因然后去除甲基化看看有没有变化</w:t>
      </w:r>
    </w:p>
    <w:p w14:paraId="1274BC18" w14:textId="77777777" w:rsidR="00E56CDD" w:rsidRDefault="00E56CDD">
      <w:pPr>
        <w:pBdr>
          <w:bottom w:val="single" w:sz="4" w:space="0" w:color="B8B2C4"/>
        </w:pBdr>
        <w:spacing w:before="400" w:after="0"/>
        <w:rPr>
          <w:lang w:eastAsia="zh-CN"/>
        </w:rPr>
      </w:pPr>
    </w:p>
    <w:p w14:paraId="236095A6" w14:textId="77777777" w:rsidR="00E56CDD" w:rsidRDefault="00E56CDD">
      <w:pPr>
        <w:pBdr>
          <w:bottom w:val="single" w:sz="4" w:space="0" w:color="B8B2C4"/>
        </w:pBdr>
        <w:spacing w:before="400" w:after="0"/>
        <w:rPr>
          <w:lang w:eastAsia="zh-CN"/>
        </w:rPr>
      </w:pPr>
    </w:p>
    <w:p w14:paraId="4B59CC3C" w14:textId="77777777" w:rsidR="00E56CDD" w:rsidRDefault="00E56CDD">
      <w:pPr>
        <w:rPr>
          <w:lang w:eastAsia="zh-CN"/>
        </w:rPr>
      </w:pPr>
    </w:p>
    <w:p w14:paraId="4EFCE5D9" w14:textId="77777777" w:rsidR="00E56CDD" w:rsidRDefault="00000000">
      <w:pPr>
        <w:shd w:val="clear" w:color="auto" w:fill="FFF6E8"/>
        <w:spacing w:before="120"/>
        <w:ind w:left="173" w:right="173"/>
        <w:rPr>
          <w:lang w:eastAsia="zh-CN"/>
        </w:rPr>
      </w:pPr>
      <w:r>
        <w:rPr>
          <w:rFonts w:ascii="微软雅黑" w:eastAsia="微软雅黑" w:hAnsi="微软雅黑"/>
          <w:color w:val="241A38"/>
          <w:sz w:val="19"/>
          <w:lang w:eastAsia="zh-CN"/>
        </w:rPr>
        <w:t>想不出来时可以问自己：如果这个实验做出来是阳性结果，我能不能就此说「找到原因了」？如果不能，缺的是哪一块？</w:t>
      </w:r>
    </w:p>
    <w:p w14:paraId="570A9DAE" w14:textId="77777777" w:rsidR="00E56CDD" w:rsidRDefault="00000000">
      <w:pPr>
        <w:rPr>
          <w:lang w:eastAsia="zh-CN"/>
        </w:rPr>
      </w:pPr>
      <w:r>
        <w:rPr>
          <w:lang w:eastAsia="zh-CN"/>
        </w:rPr>
        <w:br/>
      </w:r>
    </w:p>
    <w:p w14:paraId="4D5012F9" w14:textId="77777777" w:rsidR="00E56CDD" w:rsidRDefault="00000000">
      <w:pPr>
        <w:pBdr>
          <w:bottom w:val="single" w:sz="10" w:space="0" w:color="3E2A63"/>
        </w:pBdr>
      </w:pPr>
      <w:r>
        <w:rPr>
          <w:rFonts w:ascii="微软雅黑" w:eastAsia="微软雅黑" w:hAnsi="微软雅黑"/>
          <w:b/>
          <w:color w:val="3E2A63"/>
          <w:sz w:val="28"/>
        </w:rPr>
        <w:lastRenderedPageBreak/>
        <w:t>Question 2 — 从 FASTQ 到可信的分析流程 (25 分)</w:t>
      </w:r>
    </w:p>
    <w:p w14:paraId="13F4B07A" w14:textId="77777777" w:rsidR="00E56CDD" w:rsidRDefault="00000000">
      <w:pPr>
        <w:spacing w:after="40"/>
      </w:pPr>
      <w:r>
        <w:rPr>
          <w:rFonts w:ascii="微软雅黑" w:eastAsia="微软雅黑" w:hAnsi="微软雅黑"/>
          <w:b/>
          <w:color w:val="3E2A63"/>
        </w:rPr>
        <w:t>原题</w:t>
      </w:r>
    </w:p>
    <w:p w14:paraId="2D22FFE1" w14:textId="77777777" w:rsidR="00E56CDD" w:rsidRDefault="00000000">
      <w:pPr>
        <w:shd w:val="clear" w:color="auto" w:fill="F7F7FA"/>
        <w:spacing w:before="120"/>
        <w:ind w:left="173" w:right="173"/>
      </w:pPr>
      <w:r>
        <w:rPr>
          <w:rFonts w:ascii="微软雅黑" w:eastAsia="微软雅黑" w:hAnsi="微软雅黑"/>
          <w:color w:val="241A38"/>
          <w:sz w:val="19"/>
        </w:rPr>
        <w:t>You receive paired-end Illumina FASTQ files from a human sequencing experiment. Design a complete analysis workflow from raw reads to interpretable genomic results. Include: (1) FASTQ quality control, (2) reference genome selection, (3) alignment, (4) mapped-read processing, (5) assay-specific downstream analysis, (6) annotation, (7) visualization, (8) interpretation.</w:t>
      </w:r>
      <w:r>
        <w:rPr>
          <w:rFonts w:ascii="微软雅黑" w:eastAsia="微软雅黑" w:hAnsi="微软雅黑"/>
          <w:color w:val="241A38"/>
          <w:sz w:val="19"/>
        </w:rPr>
        <w:br/>
      </w:r>
      <w:r>
        <w:rPr>
          <w:rFonts w:ascii="微软雅黑" w:eastAsia="微软雅黑" w:hAnsi="微软雅黑"/>
          <w:color w:val="241A38"/>
          <w:sz w:val="19"/>
        </w:rPr>
        <w:br/>
        <w:t>Before AI: draw your own workflow and explain the purpose of each major step.</w:t>
      </w:r>
    </w:p>
    <w:p w14:paraId="32BF201F" w14:textId="77777777" w:rsidR="00E56CDD" w:rsidRDefault="00000000">
      <w:pPr>
        <w:spacing w:after="40"/>
        <w:rPr>
          <w:lang w:eastAsia="zh-CN"/>
        </w:rPr>
      </w:pPr>
      <w:r>
        <w:rPr>
          <w:rFonts w:ascii="微软雅黑" w:eastAsia="微软雅黑" w:hAnsi="微软雅黑"/>
          <w:b/>
          <w:color w:val="3E2A63"/>
          <w:lang w:eastAsia="zh-CN"/>
        </w:rPr>
        <w:t>这道题在问什么</w:t>
      </w:r>
    </w:p>
    <w:p w14:paraId="694026BE" w14:textId="77777777" w:rsidR="00E56CDD" w:rsidRDefault="00000000">
      <w:pPr>
        <w:rPr>
          <w:lang w:eastAsia="zh-CN"/>
        </w:rPr>
      </w:pPr>
      <w:r>
        <w:rPr>
          <w:rFonts w:ascii="微软雅黑" w:eastAsia="微软雅黑" w:hAnsi="微软雅黑"/>
          <w:color w:val="241A38"/>
          <w:lang w:eastAsia="zh-CN"/>
        </w:rPr>
        <w:t>测序仪吐出来的 FASTQ 文件，怎么一步步变成能讲出生物学结论的东西。题目已经把八个阶段列好了，所以它不是考你「有哪些步骤」——那是抄的。它考的是：**每一步到底是为了解决什么问题**。</w:t>
      </w:r>
    </w:p>
    <w:p w14:paraId="5D1B2CED" w14:textId="77777777" w:rsidR="00E56CDD" w:rsidRDefault="00000000">
      <w:pPr>
        <w:rPr>
          <w:lang w:eastAsia="zh-CN"/>
        </w:rPr>
      </w:pPr>
      <w:r>
        <w:rPr>
          <w:rFonts w:ascii="微软雅黑" w:eastAsia="微软雅黑" w:hAnsi="微软雅黑"/>
          <w:color w:val="241A38"/>
          <w:lang w:eastAsia="zh-CN"/>
        </w:rPr>
        <w:t xml:space="preserve">这题不要求你真的跑完整条流程，是设计题。另外它要你至少解读 4 个 </w:t>
      </w:r>
      <w:proofErr w:type="spellStart"/>
      <w:r>
        <w:rPr>
          <w:rFonts w:ascii="微软雅黑" w:eastAsia="微软雅黑" w:hAnsi="微软雅黑"/>
          <w:color w:val="241A38"/>
          <w:lang w:eastAsia="zh-CN"/>
        </w:rPr>
        <w:t>FastQC</w:t>
      </w:r>
      <w:proofErr w:type="spellEnd"/>
      <w:r>
        <w:rPr>
          <w:rFonts w:ascii="微软雅黑" w:eastAsia="微软雅黑" w:hAnsi="微软雅黑"/>
          <w:color w:val="241A38"/>
          <w:lang w:eastAsia="zh-CN"/>
        </w:rPr>
        <w:t xml:space="preserve"> 指标。结尾必须是 The analyst, not the AI, is responsible for… —— 它想让你说出「哪些判断是机器替不了人的」。</w:t>
      </w:r>
    </w:p>
    <w:p w14:paraId="76975B22" w14:textId="77777777" w:rsidR="00E56CDD" w:rsidRDefault="00000000">
      <w:pPr>
        <w:spacing w:after="40"/>
        <w:rPr>
          <w:lang w:eastAsia="zh-CN"/>
        </w:rPr>
      </w:pPr>
      <w:r>
        <w:rPr>
          <w:rFonts w:ascii="微软雅黑" w:eastAsia="微软雅黑" w:hAnsi="微软雅黑"/>
          <w:b/>
          <w:color w:val="3E2A63"/>
          <w:lang w:eastAsia="zh-CN"/>
        </w:rPr>
        <w:t>关键概念（理解题目用，不是答案）</w:t>
      </w:r>
    </w:p>
    <w:p w14:paraId="27901BCB" w14:textId="77777777" w:rsidR="00E56CDD" w:rsidRDefault="00000000">
      <w:pPr>
        <w:shd w:val="clear" w:color="auto" w:fill="F7F7FA"/>
        <w:spacing w:before="120"/>
        <w:ind w:left="173" w:right="173"/>
        <w:rPr>
          <w:lang w:eastAsia="zh-CN"/>
        </w:rPr>
      </w:pPr>
      <w:r>
        <w:rPr>
          <w:rFonts w:ascii="微软雅黑" w:eastAsia="微软雅黑" w:hAnsi="微软雅黑"/>
          <w:color w:val="241A38"/>
          <w:sz w:val="19"/>
          <w:lang w:eastAsia="zh-CN"/>
        </w:rPr>
        <w:t>• FASTQ 里有什么：每条 read 四行 —— 编号、碱基序列、分隔符、每个碱基的质量分。</w:t>
      </w:r>
      <w:r>
        <w:rPr>
          <w:rFonts w:ascii="微软雅黑" w:eastAsia="微软雅黑" w:hAnsi="微软雅黑"/>
          <w:color w:val="241A38"/>
          <w:sz w:val="19"/>
          <w:lang w:eastAsia="zh-CN"/>
        </w:rPr>
        <w:br/>
        <w:t>• Phred 质量分 Q = −10 log₁₀</w:t>
      </w:r>
      <w:proofErr w:type="gramStart"/>
      <w:r>
        <w:rPr>
          <w:rFonts w:ascii="微软雅黑" w:eastAsia="微软雅黑" w:hAnsi="微软雅黑"/>
          <w:color w:val="241A38"/>
          <w:sz w:val="19"/>
          <w:lang w:eastAsia="zh-CN"/>
        </w:rPr>
        <w:t>(出错概率)</w:t>
      </w:r>
      <w:proofErr w:type="gramEnd"/>
      <w:r>
        <w:rPr>
          <w:rFonts w:ascii="微软雅黑" w:eastAsia="微软雅黑" w:hAnsi="微软雅黑"/>
          <w:color w:val="241A38"/>
          <w:sz w:val="19"/>
          <w:lang w:eastAsia="zh-CN"/>
        </w:rPr>
        <w:t>。Q20 = 1% 错，Q30 = 0.1% 错，Q40 = 0.01% 错。</w:t>
      </w:r>
      <w:r>
        <w:rPr>
          <w:rFonts w:ascii="微软雅黑" w:eastAsia="微软雅黑" w:hAnsi="微软雅黑"/>
          <w:color w:val="241A38"/>
          <w:sz w:val="19"/>
          <w:lang w:eastAsia="zh-CN"/>
        </w:rPr>
        <w:br/>
        <w:t>• FASTQ 里**没有**的东西：这条 read 来自基因组哪个位置、比对得唯不唯一。这些都是后面比对才算出来的。</w:t>
      </w:r>
      <w:r>
        <w:rPr>
          <w:rFonts w:ascii="微软雅黑" w:eastAsia="微软雅黑" w:hAnsi="微软雅黑"/>
          <w:color w:val="241A38"/>
          <w:sz w:val="19"/>
          <w:lang w:eastAsia="zh-CN"/>
        </w:rPr>
        <w:br/>
        <w:t>• 「碱基质量」和「比对质量」是两回事：一个碱基可以测得很准（Q30），但它所在的 read 却不知道该放在基因组的哪里。</w:t>
      </w:r>
      <w:r>
        <w:rPr>
          <w:rFonts w:ascii="微软雅黑" w:eastAsia="微软雅黑" w:hAnsi="微软雅黑"/>
          <w:color w:val="241A38"/>
          <w:sz w:val="19"/>
          <w:lang w:eastAsia="zh-CN"/>
        </w:rPr>
        <w:br/>
        <w:t>• Adapter（接头）：建库时接上去的人工序列，如果插入片段太短，测序会读穿进接头，这段序列不是基因组来的。</w:t>
      </w:r>
    </w:p>
    <w:p w14:paraId="5E86F8B6" w14:textId="77777777" w:rsidR="00E56CDD" w:rsidRDefault="00000000">
      <w:pPr>
        <w:spacing w:after="40"/>
        <w:rPr>
          <w:lang w:eastAsia="zh-CN"/>
        </w:rPr>
      </w:pPr>
      <w:r>
        <w:rPr>
          <w:rFonts w:ascii="微软雅黑" w:eastAsia="微软雅黑" w:hAnsi="微软雅黑"/>
          <w:b/>
          <w:color w:val="3E2A63"/>
          <w:lang w:eastAsia="zh-CN"/>
        </w:rPr>
        <w:t>① 你自己的八步流程，每步写一句「这一步是为了……」</w:t>
      </w:r>
    </w:p>
    <w:p w14:paraId="7B004045" w14:textId="77777777" w:rsidR="00E56CDD" w:rsidRDefault="00000000">
      <w:pPr>
        <w:spacing w:after="40"/>
        <w:ind w:left="173"/>
        <w:rPr>
          <w:lang w:eastAsia="zh-CN"/>
        </w:rPr>
      </w:pPr>
      <w:r>
        <w:rPr>
          <w:rFonts w:ascii="微软雅黑" w:eastAsia="微软雅黑" w:hAnsi="微软雅黑"/>
          <w:color w:val="241A38"/>
          <w:sz w:val="20"/>
          <w:lang w:eastAsia="zh-CN"/>
        </w:rPr>
        <w:t>1. FASTQ 质控 —— 这一步是为了：</w:t>
      </w:r>
    </w:p>
    <w:p w14:paraId="53AE9552" w14:textId="0CCFB37A" w:rsidR="00E56CDD" w:rsidRDefault="00E4567E">
      <w:pPr>
        <w:pBdr>
          <w:bottom w:val="single" w:sz="4" w:space="0" w:color="B8B2C4"/>
        </w:pBdr>
        <w:spacing w:before="320" w:after="0"/>
        <w:rPr>
          <w:lang w:eastAsia="zh-CN"/>
        </w:rPr>
      </w:pPr>
      <w:r>
        <w:rPr>
          <w:rFonts w:ascii="宋体" w:eastAsia="宋体" w:hAnsi="宋体" w:hint="eastAsia"/>
          <w:lang w:eastAsia="zh-CN"/>
        </w:rPr>
        <w:t>在比对位置之前先判断有没有很明显的</w:t>
      </w:r>
      <w:r>
        <w:rPr>
          <w:rFonts w:ascii="微软雅黑" w:eastAsia="微软雅黑" w:hAnsi="微软雅黑" w:cs="微软雅黑" w:hint="eastAsia"/>
          <w:lang w:eastAsia="zh-CN"/>
        </w:rPr>
        <w:t>错误，看看值不值得做下去，看看可以清理什么东西</w:t>
      </w:r>
    </w:p>
    <w:p w14:paraId="6BA3472C" w14:textId="77777777" w:rsidR="00E56CDD" w:rsidRDefault="00E56CDD">
      <w:pPr>
        <w:rPr>
          <w:lang w:eastAsia="zh-CN"/>
        </w:rPr>
      </w:pPr>
    </w:p>
    <w:p w14:paraId="71EE61C3" w14:textId="77777777" w:rsidR="00E56CDD" w:rsidRDefault="00000000">
      <w:pPr>
        <w:spacing w:after="40"/>
        <w:ind w:left="173"/>
        <w:rPr>
          <w:lang w:eastAsia="zh-CN"/>
        </w:rPr>
      </w:pPr>
      <w:r>
        <w:rPr>
          <w:rFonts w:ascii="微软雅黑" w:eastAsia="微软雅黑" w:hAnsi="微软雅黑"/>
          <w:color w:val="241A38"/>
          <w:sz w:val="20"/>
          <w:lang w:eastAsia="zh-CN"/>
        </w:rPr>
        <w:t>2. 参考基因组选择 —— 这一步是为了：</w:t>
      </w:r>
    </w:p>
    <w:p w14:paraId="61295C91" w14:textId="7A1A8A0C" w:rsidR="00E56CDD" w:rsidRDefault="00E4567E">
      <w:pPr>
        <w:pBdr>
          <w:bottom w:val="single" w:sz="4" w:space="0" w:color="B8B2C4"/>
        </w:pBdr>
        <w:spacing w:before="320" w:after="0"/>
        <w:rPr>
          <w:lang w:eastAsia="zh-CN"/>
        </w:rPr>
      </w:pPr>
      <w:r>
        <w:rPr>
          <w:rFonts w:ascii="宋体" w:eastAsia="宋体" w:hAnsi="宋体" w:hint="eastAsia"/>
          <w:lang w:eastAsia="zh-CN"/>
        </w:rPr>
        <w:t>确定一个参考的基因</w:t>
      </w:r>
      <w:r>
        <w:rPr>
          <w:rFonts w:ascii="微软雅黑" w:eastAsia="微软雅黑" w:hAnsi="微软雅黑" w:cs="微软雅黑" w:hint="eastAsia"/>
          <w:lang w:eastAsia="zh-CN"/>
        </w:rPr>
        <w:t>组，定下坐标系让比对的序列有一个正确的参考</w:t>
      </w:r>
    </w:p>
    <w:p w14:paraId="0AD101B8" w14:textId="77777777" w:rsidR="00E56CDD" w:rsidRDefault="00E56CDD">
      <w:pPr>
        <w:rPr>
          <w:lang w:eastAsia="zh-CN"/>
        </w:rPr>
      </w:pPr>
    </w:p>
    <w:p w14:paraId="0F3B978F" w14:textId="77777777" w:rsidR="00E56CDD" w:rsidRDefault="00000000">
      <w:pPr>
        <w:spacing w:after="40"/>
        <w:ind w:left="173"/>
        <w:rPr>
          <w:lang w:eastAsia="zh-CN"/>
        </w:rPr>
      </w:pPr>
      <w:r>
        <w:rPr>
          <w:rFonts w:ascii="微软雅黑" w:eastAsia="微软雅黑" w:hAnsi="微软雅黑"/>
          <w:color w:val="241A38"/>
          <w:sz w:val="20"/>
          <w:lang w:eastAsia="zh-CN"/>
        </w:rPr>
        <w:t>3. 比对 —— 这一步是为了：</w:t>
      </w:r>
    </w:p>
    <w:p w14:paraId="7C3206C3" w14:textId="6296DEE1" w:rsidR="00E56CDD" w:rsidRDefault="00E4567E">
      <w:pPr>
        <w:pBdr>
          <w:bottom w:val="single" w:sz="4" w:space="0" w:color="B8B2C4"/>
        </w:pBdr>
        <w:spacing w:before="320" w:after="0"/>
        <w:rPr>
          <w:lang w:eastAsia="zh-CN"/>
        </w:rPr>
      </w:pPr>
      <w:r>
        <w:rPr>
          <w:rFonts w:ascii="宋体" w:eastAsia="宋体" w:hAnsi="宋体" w:hint="eastAsia"/>
          <w:lang w:eastAsia="zh-CN"/>
        </w:rPr>
        <w:lastRenderedPageBreak/>
        <w:t>确认一个read片段在基因组里面</w:t>
      </w:r>
      <w:r>
        <w:rPr>
          <w:rFonts w:ascii="微软雅黑" w:eastAsia="微软雅黑" w:hAnsi="微软雅黑" w:cs="微软雅黑" w:hint="eastAsia"/>
          <w:lang w:eastAsia="zh-CN"/>
        </w:rPr>
        <w:t>处于什么位置，给它标个位置信息</w:t>
      </w:r>
    </w:p>
    <w:p w14:paraId="263A616D" w14:textId="77777777" w:rsidR="00E56CDD" w:rsidRDefault="00E56CDD">
      <w:pPr>
        <w:rPr>
          <w:lang w:eastAsia="zh-CN"/>
        </w:rPr>
      </w:pPr>
    </w:p>
    <w:p w14:paraId="28B84C5E" w14:textId="77777777" w:rsidR="00E56CDD" w:rsidRDefault="00000000">
      <w:pPr>
        <w:spacing w:after="40"/>
        <w:ind w:left="173"/>
        <w:rPr>
          <w:lang w:eastAsia="zh-CN"/>
        </w:rPr>
      </w:pPr>
      <w:r>
        <w:rPr>
          <w:rFonts w:ascii="微软雅黑" w:eastAsia="微软雅黑" w:hAnsi="微软雅黑"/>
          <w:color w:val="241A38"/>
          <w:sz w:val="20"/>
          <w:lang w:eastAsia="zh-CN"/>
        </w:rPr>
        <w:t>4. 比对后处理 —— 这一步是为了：</w:t>
      </w:r>
    </w:p>
    <w:p w14:paraId="41568DB6" w14:textId="61EC667D" w:rsidR="00E56CDD" w:rsidRDefault="00E4567E">
      <w:pPr>
        <w:pBdr>
          <w:bottom w:val="single" w:sz="4" w:space="0" w:color="B8B2C4"/>
        </w:pBdr>
        <w:spacing w:before="320" w:after="0"/>
        <w:rPr>
          <w:lang w:eastAsia="zh-CN"/>
        </w:rPr>
      </w:pPr>
      <w:r>
        <w:rPr>
          <w:rFonts w:ascii="微软雅黑" w:eastAsia="微软雅黑" w:hAnsi="微软雅黑" w:cs="微软雅黑" w:hint="eastAsia"/>
          <w:lang w:eastAsia="zh-CN"/>
        </w:rPr>
        <w:t>标记出重复PCR的片段，使得每个片段都是有参考价值真实可信的</w:t>
      </w:r>
    </w:p>
    <w:p w14:paraId="3087579C" w14:textId="77777777" w:rsidR="00E56CDD" w:rsidRDefault="00E56CDD">
      <w:pPr>
        <w:rPr>
          <w:lang w:eastAsia="zh-CN"/>
        </w:rPr>
      </w:pPr>
    </w:p>
    <w:p w14:paraId="5338C301" w14:textId="77777777" w:rsidR="00E56CDD" w:rsidRDefault="00000000">
      <w:pPr>
        <w:spacing w:after="40"/>
        <w:ind w:left="173"/>
        <w:rPr>
          <w:lang w:eastAsia="zh-CN"/>
        </w:rPr>
      </w:pPr>
      <w:r>
        <w:rPr>
          <w:rFonts w:ascii="微软雅黑" w:eastAsia="微软雅黑" w:hAnsi="微软雅黑"/>
          <w:color w:val="241A38"/>
          <w:sz w:val="20"/>
          <w:lang w:eastAsia="zh-CN"/>
        </w:rPr>
        <w:t>5. 针对该实验类型的分析 —— 这一步是为了：</w:t>
      </w:r>
    </w:p>
    <w:p w14:paraId="439DD435" w14:textId="26C6FF25" w:rsidR="00E56CDD" w:rsidRDefault="00E4567E">
      <w:pPr>
        <w:pBdr>
          <w:bottom w:val="single" w:sz="4" w:space="0" w:color="B8B2C4"/>
        </w:pBdr>
        <w:spacing w:before="320" w:after="0"/>
        <w:rPr>
          <w:lang w:eastAsia="zh-CN"/>
        </w:rPr>
      </w:pPr>
      <w:r>
        <w:rPr>
          <w:rFonts w:ascii="宋体" w:eastAsia="宋体" w:hAnsi="宋体" w:hint="eastAsia"/>
          <w:lang w:eastAsia="zh-CN"/>
        </w:rPr>
        <w:t>搞清楚</w:t>
      </w:r>
      <w:r>
        <w:rPr>
          <w:rFonts w:ascii="微软雅黑" w:eastAsia="微软雅黑" w:hAnsi="微软雅黑" w:cs="微软雅黑" w:hint="eastAsia"/>
          <w:lang w:eastAsia="zh-CN"/>
        </w:rPr>
        <w:t>这个实验是为了干什么才来做这个分析，</w:t>
      </w:r>
      <w:r w:rsidRPr="00E4567E">
        <w:rPr>
          <w:lang w:eastAsia="zh-CN"/>
        </w:rPr>
        <w:t>如果找</w:t>
      </w:r>
      <w:r w:rsidRPr="00E4567E">
        <w:rPr>
          <w:rFonts w:ascii="微软雅黑" w:eastAsia="微软雅黑" w:hAnsi="微软雅黑" w:cs="微软雅黑" w:hint="eastAsia"/>
          <w:lang w:eastAsia="zh-CN"/>
        </w:rPr>
        <w:t>变</w:t>
      </w:r>
      <w:r w:rsidRPr="00E4567E">
        <w:rPr>
          <w:rFonts w:ascii="MS Mincho" w:eastAsia="MS Mincho" w:hAnsi="MS Mincho" w:cs="MS Mincho" w:hint="eastAsia"/>
          <w:lang w:eastAsia="zh-CN"/>
        </w:rPr>
        <w:t>异，</w:t>
      </w:r>
      <w:r w:rsidRPr="00E4567E">
        <w:rPr>
          <w:rFonts w:ascii="微软雅黑" w:eastAsia="微软雅黑" w:hAnsi="微软雅黑" w:cs="微软雅黑" w:hint="eastAsia"/>
          <w:lang w:eastAsia="zh-CN"/>
        </w:rPr>
        <w:t>这</w:t>
      </w:r>
      <w:r w:rsidRPr="00E4567E">
        <w:rPr>
          <w:rFonts w:ascii="MS Mincho" w:eastAsia="MS Mincho" w:hAnsi="MS Mincho" w:cs="MS Mincho" w:hint="eastAsia"/>
          <w:lang w:eastAsia="zh-CN"/>
        </w:rPr>
        <w:t>一步就是看有没有序列的突</w:t>
      </w:r>
      <w:r w:rsidRPr="00E4567E">
        <w:rPr>
          <w:rFonts w:ascii="微软雅黑" w:eastAsia="微软雅黑" w:hAnsi="微软雅黑" w:cs="微软雅黑" w:hint="eastAsia"/>
          <w:lang w:eastAsia="zh-CN"/>
        </w:rPr>
        <w:t>变</w:t>
      </w:r>
      <w:r w:rsidRPr="00E4567E">
        <w:rPr>
          <w:rFonts w:ascii="MS Mincho" w:eastAsia="MS Mincho" w:hAnsi="MS Mincho" w:cs="MS Mincho" w:hint="eastAsia"/>
          <w:lang w:eastAsia="zh-CN"/>
        </w:rPr>
        <w:t>，如果是开放区，就找染色</w:t>
      </w:r>
      <w:r w:rsidRPr="00E4567E">
        <w:rPr>
          <w:rFonts w:ascii="微软雅黑" w:eastAsia="微软雅黑" w:hAnsi="微软雅黑" w:cs="微软雅黑" w:hint="eastAsia"/>
          <w:lang w:eastAsia="zh-CN"/>
        </w:rPr>
        <w:t>质</w:t>
      </w:r>
      <w:r w:rsidRPr="00E4567E">
        <w:rPr>
          <w:rFonts w:ascii="MS Mincho" w:eastAsia="MS Mincho" w:hAnsi="MS Mincho" w:cs="MS Mincho" w:hint="eastAsia"/>
          <w:lang w:eastAsia="zh-CN"/>
        </w:rPr>
        <w:t>区</w:t>
      </w:r>
      <w:r w:rsidRPr="00E4567E">
        <w:rPr>
          <w:rFonts w:ascii="微软雅黑" w:eastAsia="微软雅黑" w:hAnsi="微软雅黑" w:cs="微软雅黑" w:hint="eastAsia"/>
          <w:lang w:eastAsia="zh-CN"/>
        </w:rPr>
        <w:t>别</w:t>
      </w:r>
    </w:p>
    <w:p w14:paraId="18E2BCBD" w14:textId="77777777" w:rsidR="00E56CDD" w:rsidRDefault="00E56CDD">
      <w:pPr>
        <w:rPr>
          <w:lang w:eastAsia="zh-CN"/>
        </w:rPr>
      </w:pPr>
    </w:p>
    <w:p w14:paraId="4D6F5D13" w14:textId="77777777" w:rsidR="00E56CDD" w:rsidRDefault="00000000">
      <w:pPr>
        <w:spacing w:after="40"/>
        <w:ind w:left="173"/>
        <w:rPr>
          <w:lang w:eastAsia="zh-CN"/>
        </w:rPr>
      </w:pPr>
      <w:r>
        <w:rPr>
          <w:rFonts w:ascii="微软雅黑" w:eastAsia="微软雅黑" w:hAnsi="微软雅黑"/>
          <w:color w:val="241A38"/>
          <w:sz w:val="20"/>
          <w:lang w:eastAsia="zh-CN"/>
        </w:rPr>
        <w:t>6. 注释 —— 这一步是为了：</w:t>
      </w:r>
    </w:p>
    <w:p w14:paraId="44528781" w14:textId="4FEE2D1F" w:rsidR="00E56CDD" w:rsidRDefault="00E4567E">
      <w:pPr>
        <w:pBdr>
          <w:bottom w:val="single" w:sz="4" w:space="0" w:color="B8B2C4"/>
        </w:pBdr>
        <w:spacing w:before="320" w:after="0"/>
        <w:rPr>
          <w:lang w:eastAsia="zh-CN"/>
        </w:rPr>
      </w:pPr>
      <w:r>
        <w:rPr>
          <w:rFonts w:ascii="宋体" w:eastAsia="宋体" w:hAnsi="宋体" w:hint="eastAsia"/>
          <w:lang w:eastAsia="zh-CN"/>
        </w:rPr>
        <w:t>把坐标翻译成生物学信息，</w:t>
      </w:r>
      <w:r>
        <w:rPr>
          <w:rFonts w:ascii="微软雅黑" w:eastAsia="微软雅黑" w:hAnsi="微软雅黑" w:cs="微软雅黑" w:hint="eastAsia"/>
          <w:lang w:eastAsia="zh-CN"/>
        </w:rPr>
        <w:t>标注出这个位置有什么基因，功能，产生什么氨基酸，人群频率</w:t>
      </w:r>
    </w:p>
    <w:p w14:paraId="2D254565" w14:textId="77777777" w:rsidR="00E56CDD" w:rsidRDefault="00E56CDD">
      <w:pPr>
        <w:rPr>
          <w:lang w:eastAsia="zh-CN"/>
        </w:rPr>
      </w:pPr>
    </w:p>
    <w:p w14:paraId="09E3EBE4" w14:textId="77777777" w:rsidR="00E56CDD" w:rsidRDefault="00000000">
      <w:pPr>
        <w:spacing w:after="40"/>
        <w:ind w:left="173"/>
        <w:rPr>
          <w:lang w:eastAsia="zh-CN"/>
        </w:rPr>
      </w:pPr>
      <w:r>
        <w:rPr>
          <w:rFonts w:ascii="微软雅黑" w:eastAsia="微软雅黑" w:hAnsi="微软雅黑"/>
          <w:color w:val="241A38"/>
          <w:sz w:val="20"/>
          <w:lang w:eastAsia="zh-CN"/>
        </w:rPr>
        <w:t>7. 可视化 —— 这一步是为了：</w:t>
      </w:r>
    </w:p>
    <w:p w14:paraId="07DD4626" w14:textId="35691966" w:rsidR="00E56CDD" w:rsidRDefault="00E4567E">
      <w:pPr>
        <w:pBdr>
          <w:bottom w:val="single" w:sz="4" w:space="0" w:color="B8B2C4"/>
        </w:pBdr>
        <w:spacing w:before="320" w:after="0"/>
        <w:rPr>
          <w:lang w:eastAsia="zh-CN"/>
        </w:rPr>
      </w:pPr>
      <w:r>
        <w:rPr>
          <w:rFonts w:ascii="宋体" w:eastAsia="宋体" w:hAnsi="宋体" w:hint="eastAsia"/>
          <w:lang w:eastAsia="zh-CN"/>
        </w:rPr>
        <w:t>把表格里的数字拼接成</w:t>
      </w:r>
      <w:r>
        <w:rPr>
          <w:rFonts w:ascii="微软雅黑" w:eastAsia="微软雅黑" w:hAnsi="微软雅黑" w:cs="微软雅黑" w:hint="eastAsia"/>
          <w:lang w:eastAsia="zh-CN"/>
        </w:rPr>
        <w:t>图片，更直观看到这个数据是怎么来的，是不是可靠的</w:t>
      </w:r>
    </w:p>
    <w:p w14:paraId="4ED8DBBF" w14:textId="77777777" w:rsidR="00E56CDD" w:rsidRDefault="00E56CDD">
      <w:pPr>
        <w:rPr>
          <w:lang w:eastAsia="zh-CN"/>
        </w:rPr>
      </w:pPr>
    </w:p>
    <w:p w14:paraId="70731436" w14:textId="77777777" w:rsidR="00E56CDD" w:rsidRDefault="00000000">
      <w:pPr>
        <w:spacing w:after="40"/>
        <w:ind w:left="173"/>
        <w:rPr>
          <w:lang w:eastAsia="zh-CN"/>
        </w:rPr>
      </w:pPr>
      <w:r>
        <w:rPr>
          <w:rFonts w:ascii="微软雅黑" w:eastAsia="微软雅黑" w:hAnsi="微软雅黑"/>
          <w:color w:val="241A38"/>
          <w:sz w:val="20"/>
          <w:lang w:eastAsia="zh-CN"/>
        </w:rPr>
        <w:t>8. 解读 —— 这一步是为了：</w:t>
      </w:r>
    </w:p>
    <w:p w14:paraId="09DB560E" w14:textId="36B674B6" w:rsidR="00E56CDD" w:rsidRDefault="00E4567E">
      <w:pPr>
        <w:pBdr>
          <w:bottom w:val="single" w:sz="4" w:space="0" w:color="B8B2C4"/>
        </w:pBdr>
        <w:spacing w:before="320" w:after="0"/>
        <w:rPr>
          <w:lang w:eastAsia="zh-CN"/>
        </w:rPr>
      </w:pPr>
      <w:r>
        <w:rPr>
          <w:rFonts w:ascii="宋体" w:eastAsia="宋体" w:hAnsi="宋体" w:hint="eastAsia"/>
          <w:lang w:eastAsia="zh-CN"/>
        </w:rPr>
        <w:t>解读出我</w:t>
      </w:r>
      <w:r>
        <w:rPr>
          <w:rFonts w:ascii="微软雅黑" w:eastAsia="微软雅黑" w:hAnsi="微软雅黑" w:cs="微软雅黑" w:hint="eastAsia"/>
          <w:lang w:eastAsia="zh-CN"/>
        </w:rPr>
        <w:t>对这个问题的边界和定义，我做这个实验只能说明有没有突变而不是能够说明病人是不是因为这个患病</w:t>
      </w:r>
    </w:p>
    <w:p w14:paraId="3E810312" w14:textId="77777777" w:rsidR="00E56CDD" w:rsidRDefault="00E56CDD">
      <w:pPr>
        <w:rPr>
          <w:lang w:eastAsia="zh-CN"/>
        </w:rPr>
      </w:pPr>
    </w:p>
    <w:p w14:paraId="765F94EA" w14:textId="77777777" w:rsidR="00E56CDD" w:rsidRDefault="00000000">
      <w:pPr>
        <w:spacing w:after="40"/>
        <w:rPr>
          <w:lang w:eastAsia="zh-CN"/>
        </w:rPr>
      </w:pPr>
      <w:r>
        <w:rPr>
          <w:rFonts w:ascii="微软雅黑" w:eastAsia="微软雅黑" w:hAnsi="微软雅黑"/>
          <w:b/>
          <w:color w:val="3E2A63"/>
          <w:lang w:eastAsia="zh-CN"/>
        </w:rPr>
        <w:t>② 这八步里，你自己最没把握的是哪一步？为什么？</w:t>
      </w:r>
    </w:p>
    <w:p w14:paraId="4BE0CADF" w14:textId="38FC4BC5" w:rsidR="00E56CDD" w:rsidRPr="00E4567E" w:rsidRDefault="00E4567E">
      <w:pPr>
        <w:pBdr>
          <w:bottom w:val="single" w:sz="4" w:space="0" w:color="B8B2C4"/>
        </w:pBdr>
        <w:spacing w:before="400" w:after="0"/>
        <w:rPr>
          <w:rFonts w:eastAsia="宋体" w:hint="eastAsia"/>
          <w:lang w:eastAsia="zh-CN"/>
        </w:rPr>
      </w:pPr>
      <w:r>
        <w:rPr>
          <w:rFonts w:ascii="宋体" w:eastAsia="宋体" w:hAnsi="宋体" w:hint="eastAsia"/>
          <w:lang w:eastAsia="zh-CN"/>
        </w:rPr>
        <w:t>第二步，因为我不知道哪个基因组才是对的而且机器没有报错，用的哪个看起来都是一样的只有出错了我才能发现。</w:t>
      </w:r>
    </w:p>
    <w:p w14:paraId="09D39C37" w14:textId="77777777" w:rsidR="00E56CDD" w:rsidRDefault="00E56CDD">
      <w:pPr>
        <w:pBdr>
          <w:bottom w:val="single" w:sz="4" w:space="0" w:color="B8B2C4"/>
        </w:pBdr>
        <w:spacing w:before="400" w:after="0"/>
        <w:rPr>
          <w:lang w:eastAsia="zh-CN"/>
        </w:rPr>
      </w:pPr>
    </w:p>
    <w:p w14:paraId="161C9D3C" w14:textId="77777777" w:rsidR="00E56CDD" w:rsidRDefault="00E56CDD">
      <w:pPr>
        <w:pBdr>
          <w:bottom w:val="single" w:sz="4" w:space="0" w:color="B8B2C4"/>
        </w:pBdr>
        <w:spacing w:before="400" w:after="0"/>
        <w:rPr>
          <w:lang w:eastAsia="zh-CN"/>
        </w:rPr>
      </w:pPr>
    </w:p>
    <w:p w14:paraId="62C8C390" w14:textId="77777777" w:rsidR="00E56CDD" w:rsidRDefault="00E56CDD">
      <w:pPr>
        <w:rPr>
          <w:lang w:eastAsia="zh-CN"/>
        </w:rPr>
      </w:pPr>
    </w:p>
    <w:p w14:paraId="4B035111" w14:textId="77777777" w:rsidR="00E56CDD" w:rsidRDefault="00000000">
      <w:pPr>
        <w:shd w:val="clear" w:color="auto" w:fill="FFF6E8"/>
        <w:spacing w:before="120"/>
        <w:ind w:left="173" w:right="173"/>
        <w:rPr>
          <w:lang w:eastAsia="zh-CN"/>
        </w:rPr>
      </w:pPr>
      <w:r>
        <w:rPr>
          <w:rFonts w:ascii="微软雅黑" w:eastAsia="微软雅黑" w:hAnsi="微软雅黑"/>
          <w:color w:val="241A38"/>
          <w:sz w:val="19"/>
          <w:lang w:eastAsia="zh-CN"/>
        </w:rPr>
        <w:t>第②问不是扣分项，是加分项。作业评分表里有 25 分给「独立科学推理」，诚实说出自己的不确定，比假装全懂更像真正在做研究。</w:t>
      </w:r>
    </w:p>
    <w:p w14:paraId="5949C647" w14:textId="77777777" w:rsidR="00E56CDD" w:rsidRDefault="00000000">
      <w:pPr>
        <w:rPr>
          <w:lang w:eastAsia="zh-CN"/>
        </w:rPr>
      </w:pPr>
      <w:r>
        <w:rPr>
          <w:lang w:eastAsia="zh-CN"/>
        </w:rPr>
        <w:lastRenderedPageBreak/>
        <w:br/>
      </w:r>
    </w:p>
    <w:p w14:paraId="7E48681B" w14:textId="77777777" w:rsidR="00E56CDD" w:rsidRDefault="00000000">
      <w:pPr>
        <w:pBdr>
          <w:bottom w:val="single" w:sz="10" w:space="0" w:color="3E2A63"/>
        </w:pBdr>
      </w:pPr>
      <w:r>
        <w:rPr>
          <w:rFonts w:ascii="微软雅黑" w:eastAsia="微软雅黑" w:hAnsi="微软雅黑"/>
          <w:b/>
          <w:color w:val="3E2A63"/>
          <w:sz w:val="28"/>
        </w:rPr>
        <w:t xml:space="preserve">Question 3 — </w:t>
      </w:r>
      <w:proofErr w:type="spellStart"/>
      <w:r>
        <w:rPr>
          <w:rFonts w:ascii="微软雅黑" w:eastAsia="微软雅黑" w:hAnsi="微软雅黑"/>
          <w:b/>
          <w:color w:val="3E2A63"/>
          <w:sz w:val="28"/>
        </w:rPr>
        <w:t>整合多组学证据，提出调控假说</w:t>
      </w:r>
      <w:proofErr w:type="spellEnd"/>
      <w:r>
        <w:rPr>
          <w:rFonts w:ascii="微软雅黑" w:eastAsia="微软雅黑" w:hAnsi="微软雅黑"/>
          <w:b/>
          <w:color w:val="3E2A63"/>
          <w:sz w:val="28"/>
        </w:rPr>
        <w:t xml:space="preserve"> (25 分)</w:t>
      </w:r>
    </w:p>
    <w:p w14:paraId="3ACEDD9A" w14:textId="77777777" w:rsidR="00E56CDD" w:rsidRDefault="00000000">
      <w:pPr>
        <w:spacing w:after="40"/>
      </w:pPr>
      <w:r>
        <w:rPr>
          <w:rFonts w:ascii="微软雅黑" w:eastAsia="微软雅黑" w:hAnsi="微软雅黑"/>
          <w:b/>
          <w:color w:val="3E2A63"/>
        </w:rPr>
        <w:t>原题</w:t>
      </w:r>
    </w:p>
    <w:p w14:paraId="2D183849" w14:textId="77777777" w:rsidR="00E56CDD" w:rsidRDefault="00000000">
      <w:pPr>
        <w:shd w:val="clear" w:color="auto" w:fill="F7F7FA"/>
        <w:spacing w:before="120"/>
        <w:ind w:left="173" w:right="173"/>
      </w:pPr>
      <w:r>
        <w:rPr>
          <w:rFonts w:ascii="微软雅黑" w:eastAsia="微软雅黑" w:hAnsi="微软雅黑"/>
          <w:color w:val="241A38"/>
          <w:sz w:val="19"/>
        </w:rPr>
        <w:t>A candidate regulatory region is located upstream of Gene Y. You have ATAC-seq, H3K27ac ChIP-seq/CUT&amp;Tag, DNA methylation, Hi-C/Micro-C, and RNA-seq data from the same biological condition. Determine whether this region is a plausible enhancer of Gene Y.</w:t>
      </w:r>
      <w:r>
        <w:rPr>
          <w:rFonts w:ascii="微软雅黑" w:eastAsia="微软雅黑" w:hAnsi="微软雅黑"/>
          <w:color w:val="241A38"/>
          <w:sz w:val="19"/>
        </w:rPr>
        <w:br/>
      </w:r>
      <w:r>
        <w:rPr>
          <w:rFonts w:ascii="微软雅黑" w:eastAsia="微软雅黑" w:hAnsi="微软雅黑"/>
          <w:color w:val="241A38"/>
          <w:sz w:val="19"/>
        </w:rPr>
        <w:br/>
        <w:t>Before AI: interpret each omics layer independently, then draft one integrated regulatory model.</w:t>
      </w:r>
    </w:p>
    <w:p w14:paraId="15340C1C" w14:textId="77777777" w:rsidR="00E56CDD" w:rsidRDefault="00000000">
      <w:pPr>
        <w:spacing w:after="40"/>
        <w:rPr>
          <w:lang w:eastAsia="zh-CN"/>
        </w:rPr>
      </w:pPr>
      <w:r>
        <w:rPr>
          <w:rFonts w:ascii="微软雅黑" w:eastAsia="微软雅黑" w:hAnsi="微软雅黑"/>
          <w:b/>
          <w:color w:val="3E2A63"/>
          <w:lang w:eastAsia="zh-CN"/>
        </w:rPr>
        <w:t>这道题在问什么</w:t>
      </w:r>
    </w:p>
    <w:p w14:paraId="08C13B82" w14:textId="77777777" w:rsidR="00E56CDD" w:rsidRDefault="00000000">
      <w:pPr>
        <w:rPr>
          <w:lang w:eastAsia="zh-CN"/>
        </w:rPr>
      </w:pPr>
      <w:r>
        <w:rPr>
          <w:rFonts w:ascii="微软雅黑" w:eastAsia="微软雅黑" w:hAnsi="微软雅黑"/>
          <w:color w:val="241A38"/>
          <w:lang w:eastAsia="zh-CN"/>
        </w:rPr>
        <w:t>Gene Y 上游有一段可疑的调控区域。你手上有五种数据，都来自同一个条件。问题是：这段区域到底算不算 Gene Y 的增强子？</w:t>
      </w:r>
    </w:p>
    <w:p w14:paraId="78149994" w14:textId="77777777" w:rsidR="00E56CDD" w:rsidRDefault="00000000">
      <w:pPr>
        <w:rPr>
          <w:lang w:eastAsia="zh-CN"/>
        </w:rPr>
      </w:pPr>
      <w:r>
        <w:rPr>
          <w:rFonts w:ascii="微软雅黑" w:eastAsia="微软雅黑" w:hAnsi="微软雅黑"/>
          <w:color w:val="241A38"/>
          <w:lang w:eastAsia="zh-CN"/>
        </w:rPr>
        <w:t>题目特意要求你**先一层一层单独看**，再整合。这个顺序是故意的——如果一上来就整合，你会不自觉地让五层数据互相「印证」，而它们很可能只是在各自说各自的事。后面还要你提出一个**替代解释**，以及一个能区分相关与因果的实验。</w:t>
      </w:r>
    </w:p>
    <w:p w14:paraId="4954BB2D" w14:textId="77777777" w:rsidR="00E56CDD" w:rsidRDefault="00000000">
      <w:pPr>
        <w:spacing w:after="40"/>
        <w:rPr>
          <w:lang w:eastAsia="zh-CN"/>
        </w:rPr>
      </w:pPr>
      <w:r>
        <w:rPr>
          <w:rFonts w:ascii="微软雅黑" w:eastAsia="微软雅黑" w:hAnsi="微软雅黑"/>
          <w:b/>
          <w:color w:val="3E2A63"/>
          <w:lang w:eastAsia="zh-CN"/>
        </w:rPr>
        <w:t>关键概念（理解题目用，不是答案）</w:t>
      </w:r>
    </w:p>
    <w:p w14:paraId="529D834A" w14:textId="77777777" w:rsidR="00E56CDD" w:rsidRDefault="00000000">
      <w:pPr>
        <w:shd w:val="clear" w:color="auto" w:fill="F7F7FA"/>
        <w:spacing w:before="120"/>
        <w:ind w:left="173" w:right="173"/>
        <w:rPr>
          <w:lang w:eastAsia="zh-CN"/>
        </w:rPr>
      </w:pPr>
      <w:r>
        <w:rPr>
          <w:rFonts w:ascii="微软雅黑" w:eastAsia="微软雅黑" w:hAnsi="微软雅黑"/>
          <w:color w:val="241A38"/>
          <w:sz w:val="19"/>
          <w:lang w:eastAsia="zh-CN"/>
        </w:rPr>
        <w:t>• ATAC-seq：染色质开放程度。开放 ≠ 有蛋白结合，也 ≠ 基因一定在转录。</w:t>
      </w:r>
      <w:r>
        <w:rPr>
          <w:rFonts w:ascii="微软雅黑" w:eastAsia="微软雅黑" w:hAnsi="微软雅黑"/>
          <w:color w:val="241A38"/>
          <w:sz w:val="19"/>
          <w:lang w:eastAsia="zh-CN"/>
        </w:rPr>
        <w:br/>
        <w:t>• H3K27ac：一种组蛋白修饰，常见于活跃的增强子和启动子附近。是「伴随现象」，不等于「原因」。</w:t>
      </w:r>
      <w:r>
        <w:rPr>
          <w:rFonts w:ascii="微软雅黑" w:eastAsia="微软雅黑" w:hAnsi="微软雅黑"/>
          <w:color w:val="241A38"/>
          <w:sz w:val="19"/>
          <w:lang w:eastAsia="zh-CN"/>
        </w:rPr>
        <w:br/>
        <w:t>• DNA 甲基化：启动子区高甲基化常伴随沉默。注意标准 WGBS/EM-seq 把 5mC 和 5hmC 混在一起测，分不开。</w:t>
      </w:r>
      <w:r>
        <w:rPr>
          <w:rFonts w:ascii="微软雅黑" w:eastAsia="微软雅黑" w:hAnsi="微软雅黑"/>
          <w:color w:val="241A38"/>
          <w:sz w:val="19"/>
          <w:lang w:eastAsia="zh-CN"/>
        </w:rPr>
        <w:br/>
        <w:t>• Hi-C/Micro-C：测两段 DNA 空间上接触的频率。是很多细胞的平均，不是某一个细胞的真实三维结构。</w:t>
      </w:r>
      <w:r>
        <w:rPr>
          <w:rFonts w:ascii="微软雅黑" w:eastAsia="微软雅黑" w:hAnsi="微软雅黑"/>
          <w:color w:val="241A38"/>
          <w:sz w:val="19"/>
          <w:lang w:eastAsia="zh-CN"/>
        </w:rPr>
        <w:br/>
        <w:t>• 增强子（enhancer）：能提高远处启动子转录活性的一段 DNA。判定它需要证明「去掉它，目标基因就下降」。</w:t>
      </w:r>
    </w:p>
    <w:p w14:paraId="7FC294D5" w14:textId="77777777" w:rsidR="00E56CDD" w:rsidRDefault="00000000">
      <w:pPr>
        <w:spacing w:after="40"/>
        <w:rPr>
          <w:lang w:eastAsia="zh-CN"/>
        </w:rPr>
      </w:pPr>
      <w:r>
        <w:rPr>
          <w:rFonts w:ascii="微软雅黑" w:eastAsia="微软雅黑" w:hAnsi="微软雅黑"/>
          <w:b/>
          <w:color w:val="3E2A63"/>
          <w:lang w:eastAsia="zh-CN"/>
        </w:rPr>
        <w:t>① 五层数据，每层单独能告诉你什么？（一层一句，先别整合）</w:t>
      </w:r>
    </w:p>
    <w:p w14:paraId="66D49F3F" w14:textId="77777777" w:rsidR="00E56CDD" w:rsidRDefault="00000000">
      <w:pPr>
        <w:spacing w:after="40"/>
        <w:ind w:left="173"/>
        <w:rPr>
          <w:lang w:eastAsia="zh-CN"/>
        </w:rPr>
      </w:pPr>
      <w:r>
        <w:rPr>
          <w:rFonts w:ascii="微软雅黑" w:eastAsia="微软雅黑" w:hAnsi="微软雅黑"/>
          <w:color w:val="241A38"/>
          <w:sz w:val="20"/>
          <w:lang w:eastAsia="zh-CN"/>
        </w:rPr>
        <w:t>ATAC-seq 单独告诉我：</w:t>
      </w:r>
    </w:p>
    <w:p w14:paraId="05EE1513" w14:textId="6C1D78F2" w:rsidR="00E56CDD" w:rsidRDefault="002538D5">
      <w:pPr>
        <w:pBdr>
          <w:bottom w:val="single" w:sz="4" w:space="0" w:color="B8B2C4"/>
        </w:pBdr>
        <w:spacing w:before="320" w:after="0"/>
        <w:rPr>
          <w:lang w:eastAsia="zh-CN"/>
        </w:rPr>
      </w:pPr>
      <w:r w:rsidRPr="002538D5">
        <w:rPr>
          <w:rFonts w:ascii="微软雅黑" w:eastAsia="微软雅黑" w:hAnsi="微软雅黑" w:cs="微软雅黑" w:hint="eastAsia"/>
          <w:lang w:eastAsia="zh-CN"/>
        </w:rPr>
        <w:t>转</w:t>
      </w:r>
      <w:r w:rsidRPr="002538D5">
        <w:rPr>
          <w:rFonts w:ascii="MS Mincho" w:eastAsia="MS Mincho" w:hAnsi="MS Mincho" w:cs="MS Mincho" w:hint="eastAsia"/>
          <w:lang w:eastAsia="zh-CN"/>
        </w:rPr>
        <w:t>座</w:t>
      </w:r>
      <w:r w:rsidRPr="002538D5">
        <w:rPr>
          <w:rFonts w:ascii="微软雅黑" w:eastAsia="微软雅黑" w:hAnsi="微软雅黑" w:cs="微软雅黑" w:hint="eastAsia"/>
          <w:lang w:eastAsia="zh-CN"/>
        </w:rPr>
        <w:t>酶</w:t>
      </w:r>
      <w:r w:rsidRPr="002538D5">
        <w:rPr>
          <w:rFonts w:ascii="MS Mincho" w:eastAsia="MS Mincho" w:hAnsi="MS Mincho" w:cs="MS Mincho" w:hint="eastAsia"/>
          <w:lang w:eastAsia="zh-CN"/>
        </w:rPr>
        <w:t>能</w:t>
      </w:r>
      <w:r w:rsidRPr="002538D5">
        <w:rPr>
          <w:rFonts w:ascii="微软雅黑" w:eastAsia="微软雅黑" w:hAnsi="微软雅黑" w:cs="微软雅黑" w:hint="eastAsia"/>
          <w:lang w:eastAsia="zh-CN"/>
        </w:rPr>
        <w:t>进</w:t>
      </w:r>
      <w:r w:rsidRPr="002538D5">
        <w:rPr>
          <w:rFonts w:ascii="MS Mincho" w:eastAsia="MS Mincho" w:hAnsi="MS Mincho" w:cs="MS Mincho" w:hint="eastAsia"/>
          <w:lang w:eastAsia="zh-CN"/>
        </w:rPr>
        <w:t>入</w:t>
      </w:r>
      <w:r w:rsidRPr="002538D5">
        <w:rPr>
          <w:rFonts w:ascii="微软雅黑" w:eastAsia="微软雅黑" w:hAnsi="微软雅黑" w:cs="微软雅黑" w:hint="eastAsia"/>
          <w:lang w:eastAsia="zh-CN"/>
        </w:rPr>
        <w:t>这</w:t>
      </w:r>
      <w:r w:rsidRPr="002538D5">
        <w:rPr>
          <w:rFonts w:ascii="MS Mincho" w:eastAsia="MS Mincho" w:hAnsi="MS Mincho" w:cs="MS Mincho" w:hint="eastAsia"/>
          <w:lang w:eastAsia="zh-CN"/>
        </w:rPr>
        <w:t>段区域（开放）</w:t>
      </w:r>
    </w:p>
    <w:p w14:paraId="19AB1D92" w14:textId="77777777" w:rsidR="00E56CDD" w:rsidRDefault="00E56CDD">
      <w:pPr>
        <w:rPr>
          <w:lang w:eastAsia="zh-CN"/>
        </w:rPr>
      </w:pPr>
    </w:p>
    <w:p w14:paraId="549A2F32" w14:textId="77777777" w:rsidR="00E56CDD" w:rsidRDefault="00000000">
      <w:pPr>
        <w:spacing w:after="40"/>
        <w:ind w:left="173"/>
        <w:rPr>
          <w:lang w:eastAsia="zh-CN"/>
        </w:rPr>
      </w:pPr>
      <w:r>
        <w:rPr>
          <w:rFonts w:ascii="微软雅黑" w:eastAsia="微软雅黑" w:hAnsi="微软雅黑"/>
          <w:color w:val="241A38"/>
          <w:sz w:val="20"/>
          <w:lang w:eastAsia="zh-CN"/>
        </w:rPr>
        <w:t>H3K27ac 单独告诉我：</w:t>
      </w:r>
    </w:p>
    <w:p w14:paraId="3A11841B" w14:textId="054F0E63" w:rsidR="00E56CDD" w:rsidRDefault="002538D5">
      <w:pPr>
        <w:pBdr>
          <w:bottom w:val="single" w:sz="4" w:space="0" w:color="B8B2C4"/>
        </w:pBdr>
        <w:spacing w:before="320" w:after="0"/>
        <w:rPr>
          <w:lang w:eastAsia="zh-CN"/>
        </w:rPr>
      </w:pPr>
      <w:r w:rsidRPr="002538D5">
        <w:rPr>
          <w:rFonts w:ascii="微软雅黑" w:eastAsia="微软雅黑" w:hAnsi="微软雅黑" w:cs="微软雅黑" w:hint="eastAsia"/>
          <w:lang w:eastAsia="zh-CN"/>
        </w:rPr>
        <w:t>这</w:t>
      </w:r>
      <w:r w:rsidRPr="002538D5">
        <w:rPr>
          <w:rFonts w:ascii="MS Mincho" w:eastAsia="MS Mincho" w:hAnsi="MS Mincho" w:cs="MS Mincho" w:hint="eastAsia"/>
          <w:lang w:eastAsia="zh-CN"/>
        </w:rPr>
        <w:t>段区域富集了</w:t>
      </w:r>
      <w:r w:rsidRPr="002538D5">
        <w:rPr>
          <w:lang w:eastAsia="zh-CN"/>
        </w:rPr>
        <w:t xml:space="preserve"> H3K27ac </w:t>
      </w:r>
      <w:r w:rsidRPr="002538D5">
        <w:rPr>
          <w:lang w:eastAsia="zh-CN"/>
        </w:rPr>
        <w:t>修</w:t>
      </w:r>
      <w:r w:rsidRPr="002538D5">
        <w:rPr>
          <w:rFonts w:ascii="微软雅黑" w:eastAsia="微软雅黑" w:hAnsi="微软雅黑" w:cs="微软雅黑" w:hint="eastAsia"/>
          <w:lang w:eastAsia="zh-CN"/>
        </w:rPr>
        <w:t>饰</w:t>
      </w:r>
    </w:p>
    <w:p w14:paraId="4D05CBB6" w14:textId="77777777" w:rsidR="00E56CDD" w:rsidRDefault="00E56CDD">
      <w:pPr>
        <w:rPr>
          <w:lang w:eastAsia="zh-CN"/>
        </w:rPr>
      </w:pPr>
    </w:p>
    <w:p w14:paraId="7264DF07" w14:textId="77777777" w:rsidR="00E56CDD" w:rsidRDefault="00000000">
      <w:pPr>
        <w:spacing w:after="40"/>
        <w:ind w:left="173"/>
        <w:rPr>
          <w:lang w:eastAsia="zh-CN"/>
        </w:rPr>
      </w:pPr>
      <w:r>
        <w:rPr>
          <w:rFonts w:ascii="微软雅黑" w:eastAsia="微软雅黑" w:hAnsi="微软雅黑"/>
          <w:color w:val="241A38"/>
          <w:sz w:val="20"/>
          <w:lang w:eastAsia="zh-CN"/>
        </w:rPr>
        <w:lastRenderedPageBreak/>
        <w:t>DNA 甲基化 单独告诉我：</w:t>
      </w:r>
    </w:p>
    <w:p w14:paraId="22CD0E8C" w14:textId="490CDB5E" w:rsidR="00E56CDD" w:rsidRDefault="002538D5">
      <w:pPr>
        <w:pBdr>
          <w:bottom w:val="single" w:sz="4" w:space="0" w:color="B8B2C4"/>
        </w:pBdr>
        <w:spacing w:before="320" w:after="0"/>
        <w:rPr>
          <w:lang w:eastAsia="zh-CN"/>
        </w:rPr>
      </w:pPr>
      <w:r w:rsidRPr="002538D5">
        <w:rPr>
          <w:rFonts w:ascii="微软雅黑" w:eastAsia="微软雅黑" w:hAnsi="微软雅黑" w:cs="微软雅黑" w:hint="eastAsia"/>
          <w:lang w:eastAsia="zh-CN"/>
        </w:rPr>
        <w:t>这</w:t>
      </w:r>
      <w:r w:rsidRPr="002538D5">
        <w:rPr>
          <w:rFonts w:ascii="MS Mincho" w:eastAsia="MS Mincho" w:hAnsi="MS Mincho" w:cs="MS Mincho" w:hint="eastAsia"/>
          <w:lang w:eastAsia="zh-CN"/>
        </w:rPr>
        <w:t>段区域甲基化水平低（</w:t>
      </w:r>
      <w:r w:rsidRPr="002538D5">
        <w:rPr>
          <w:lang w:eastAsia="zh-CN"/>
        </w:rPr>
        <w:t xml:space="preserve">5mC+5hmC </w:t>
      </w:r>
      <w:r w:rsidRPr="002538D5">
        <w:rPr>
          <w:lang w:eastAsia="zh-CN"/>
        </w:rPr>
        <w:t>不分）</w:t>
      </w:r>
    </w:p>
    <w:p w14:paraId="2FB3E634" w14:textId="77777777" w:rsidR="00E56CDD" w:rsidRDefault="00E56CDD">
      <w:pPr>
        <w:rPr>
          <w:lang w:eastAsia="zh-CN"/>
        </w:rPr>
      </w:pPr>
    </w:p>
    <w:p w14:paraId="23932E76" w14:textId="77777777" w:rsidR="00E56CDD" w:rsidRDefault="00000000">
      <w:pPr>
        <w:spacing w:after="40"/>
        <w:ind w:left="173"/>
        <w:rPr>
          <w:lang w:eastAsia="zh-CN"/>
        </w:rPr>
      </w:pPr>
      <w:r>
        <w:rPr>
          <w:rFonts w:ascii="微软雅黑" w:eastAsia="微软雅黑" w:hAnsi="微软雅黑"/>
          <w:color w:val="241A38"/>
          <w:sz w:val="20"/>
          <w:lang w:eastAsia="zh-CN"/>
        </w:rPr>
        <w:t>Hi-C / Micro-C 单独告诉我：</w:t>
      </w:r>
    </w:p>
    <w:p w14:paraId="606A28FA" w14:textId="400F1FA4" w:rsidR="00E56CDD" w:rsidRDefault="002538D5">
      <w:pPr>
        <w:pBdr>
          <w:bottom w:val="single" w:sz="4" w:space="0" w:color="B8B2C4"/>
        </w:pBdr>
        <w:spacing w:before="320" w:after="0"/>
        <w:rPr>
          <w:lang w:eastAsia="zh-CN"/>
        </w:rPr>
      </w:pPr>
      <w:r w:rsidRPr="002538D5">
        <w:rPr>
          <w:rFonts w:ascii="微软雅黑" w:eastAsia="微软雅黑" w:hAnsi="微软雅黑" w:cs="微软雅黑" w:hint="eastAsia"/>
          <w:lang w:eastAsia="zh-CN"/>
        </w:rPr>
        <w:t>这</w:t>
      </w:r>
      <w:r w:rsidRPr="002538D5">
        <w:rPr>
          <w:rFonts w:ascii="MS Mincho" w:eastAsia="MS Mincho" w:hAnsi="MS Mincho" w:cs="MS Mincho" w:hint="eastAsia"/>
          <w:lang w:eastAsia="zh-CN"/>
        </w:rPr>
        <w:t>段区域与</w:t>
      </w:r>
      <w:r w:rsidRPr="002538D5">
        <w:rPr>
          <w:lang w:eastAsia="zh-CN"/>
        </w:rPr>
        <w:t xml:space="preserve"> Gene Y </w:t>
      </w:r>
      <w:r w:rsidRPr="002538D5">
        <w:rPr>
          <w:lang w:eastAsia="zh-CN"/>
        </w:rPr>
        <w:t>启</w:t>
      </w:r>
      <w:r w:rsidRPr="002538D5">
        <w:rPr>
          <w:rFonts w:ascii="微软雅黑" w:eastAsia="微软雅黑" w:hAnsi="微软雅黑" w:cs="微软雅黑" w:hint="eastAsia"/>
          <w:lang w:eastAsia="zh-CN"/>
        </w:rPr>
        <w:t>动</w:t>
      </w:r>
      <w:r w:rsidRPr="002538D5">
        <w:rPr>
          <w:rFonts w:ascii="MS Mincho" w:eastAsia="MS Mincho" w:hAnsi="MS Mincho" w:cs="MS Mincho" w:hint="eastAsia"/>
          <w:lang w:eastAsia="zh-CN"/>
        </w:rPr>
        <w:t>子的接触</w:t>
      </w:r>
      <w:r w:rsidRPr="002538D5">
        <w:rPr>
          <w:rFonts w:ascii="微软雅黑" w:eastAsia="微软雅黑" w:hAnsi="微软雅黑" w:cs="微软雅黑" w:hint="eastAsia"/>
          <w:lang w:eastAsia="zh-CN"/>
        </w:rPr>
        <w:t>频</w:t>
      </w:r>
      <w:r w:rsidRPr="002538D5">
        <w:rPr>
          <w:rFonts w:ascii="MS Mincho" w:eastAsia="MS Mincho" w:hAnsi="MS Mincho" w:cs="MS Mincho" w:hint="eastAsia"/>
          <w:lang w:eastAsia="zh-CN"/>
        </w:rPr>
        <w:t>率高于背景（多</w:t>
      </w:r>
      <w:r w:rsidRPr="002538D5">
        <w:rPr>
          <w:rFonts w:ascii="微软雅黑" w:eastAsia="微软雅黑" w:hAnsi="微软雅黑" w:cs="微软雅黑" w:hint="eastAsia"/>
          <w:lang w:eastAsia="zh-CN"/>
        </w:rPr>
        <w:t>细</w:t>
      </w:r>
      <w:r w:rsidRPr="002538D5">
        <w:rPr>
          <w:rFonts w:ascii="MS Mincho" w:eastAsia="MS Mincho" w:hAnsi="MS Mincho" w:cs="MS Mincho" w:hint="eastAsia"/>
          <w:lang w:eastAsia="zh-CN"/>
        </w:rPr>
        <w:t>胞平均</w:t>
      </w:r>
      <w:r w:rsidRPr="002538D5">
        <w:rPr>
          <w:lang w:eastAsia="zh-CN"/>
        </w:rPr>
        <w:t>）</w:t>
      </w:r>
    </w:p>
    <w:p w14:paraId="63B2DCEE" w14:textId="77777777" w:rsidR="00E56CDD" w:rsidRDefault="00E56CDD">
      <w:pPr>
        <w:rPr>
          <w:lang w:eastAsia="zh-CN"/>
        </w:rPr>
      </w:pPr>
    </w:p>
    <w:p w14:paraId="5FD275B1" w14:textId="77777777" w:rsidR="00E56CDD" w:rsidRDefault="00000000">
      <w:pPr>
        <w:spacing w:after="40"/>
        <w:ind w:left="173"/>
        <w:rPr>
          <w:lang w:eastAsia="zh-CN"/>
        </w:rPr>
      </w:pPr>
      <w:r>
        <w:rPr>
          <w:rFonts w:ascii="微软雅黑" w:eastAsia="微软雅黑" w:hAnsi="微软雅黑"/>
          <w:color w:val="241A38"/>
          <w:sz w:val="20"/>
          <w:lang w:eastAsia="zh-CN"/>
        </w:rPr>
        <w:t>RNA-seq 单独告诉我：</w:t>
      </w:r>
    </w:p>
    <w:p w14:paraId="27FA0256" w14:textId="572277B7" w:rsidR="00E56CDD" w:rsidRDefault="002538D5">
      <w:pPr>
        <w:pBdr>
          <w:bottom w:val="single" w:sz="4" w:space="0" w:color="B8B2C4"/>
        </w:pBdr>
        <w:spacing w:before="320" w:after="0"/>
        <w:rPr>
          <w:lang w:eastAsia="zh-CN"/>
        </w:rPr>
      </w:pPr>
      <w:r>
        <w:rPr>
          <w:rFonts w:ascii="宋体" w:eastAsia="宋体" w:hAnsi="宋体" w:hint="eastAsia"/>
          <w:lang w:eastAsia="zh-CN"/>
        </w:rPr>
        <w:t>G</w:t>
      </w:r>
      <w:r w:rsidRPr="002538D5">
        <w:rPr>
          <w:lang w:eastAsia="zh-CN"/>
        </w:rPr>
        <w:t xml:space="preserve">ene Y </w:t>
      </w:r>
      <w:r w:rsidRPr="002538D5">
        <w:rPr>
          <w:lang w:eastAsia="zh-CN"/>
        </w:rPr>
        <w:t>在</w:t>
      </w:r>
      <w:r w:rsidRPr="002538D5">
        <w:rPr>
          <w:rFonts w:ascii="微软雅黑" w:eastAsia="微软雅黑" w:hAnsi="微软雅黑" w:cs="微软雅黑" w:hint="eastAsia"/>
          <w:lang w:eastAsia="zh-CN"/>
        </w:rPr>
        <w:t>这</w:t>
      </w:r>
      <w:r w:rsidRPr="002538D5">
        <w:rPr>
          <w:rFonts w:ascii="MS Mincho" w:eastAsia="MS Mincho" w:hAnsi="MS Mincho" w:cs="MS Mincho" w:hint="eastAsia"/>
          <w:lang w:eastAsia="zh-CN"/>
        </w:rPr>
        <w:t>个条件下有表</w:t>
      </w:r>
      <w:r w:rsidRPr="002538D5">
        <w:rPr>
          <w:lang w:eastAsia="zh-CN"/>
        </w:rPr>
        <w:t>达</w:t>
      </w:r>
    </w:p>
    <w:p w14:paraId="3D385A76" w14:textId="77777777" w:rsidR="00E56CDD" w:rsidRDefault="00E56CDD">
      <w:pPr>
        <w:rPr>
          <w:lang w:eastAsia="zh-CN"/>
        </w:rPr>
      </w:pPr>
    </w:p>
    <w:p w14:paraId="35F323B4" w14:textId="77777777" w:rsidR="00E56CDD" w:rsidRDefault="00000000">
      <w:pPr>
        <w:spacing w:after="40"/>
        <w:rPr>
          <w:lang w:eastAsia="zh-CN"/>
        </w:rPr>
      </w:pPr>
      <w:r>
        <w:rPr>
          <w:rFonts w:ascii="微软雅黑" w:eastAsia="微软雅黑" w:hAnsi="微软雅黑"/>
          <w:b/>
          <w:color w:val="3E2A63"/>
          <w:lang w:eastAsia="zh-CN"/>
        </w:rPr>
        <w:t>② 现在把五层合起来，写出你的第一版调控模型（2–3 句）</w:t>
      </w:r>
    </w:p>
    <w:p w14:paraId="7C80FCF2" w14:textId="4C63161D" w:rsidR="0054001D" w:rsidRDefault="0054001D">
      <w:pPr>
        <w:pBdr>
          <w:bottom w:val="single" w:sz="4" w:space="0" w:color="B8B2C4"/>
        </w:pBdr>
        <w:spacing w:before="400" w:after="0"/>
        <w:rPr>
          <w:rFonts w:eastAsia="宋体"/>
          <w:lang w:eastAsia="zh-CN"/>
        </w:rPr>
      </w:pPr>
      <w:r w:rsidRPr="0054001D">
        <w:rPr>
          <w:rFonts w:eastAsia="宋体"/>
          <w:lang w:eastAsia="zh-CN"/>
        </w:rPr>
        <w:t>五条里只有</w:t>
      </w:r>
      <w:r w:rsidRPr="0054001D">
        <w:rPr>
          <w:rFonts w:eastAsia="宋体"/>
          <w:lang w:eastAsia="zh-CN"/>
        </w:rPr>
        <w:t xml:space="preserve"> Hi-C </w:t>
      </w:r>
      <w:r w:rsidRPr="0054001D">
        <w:rPr>
          <w:rFonts w:eastAsia="宋体"/>
          <w:lang w:eastAsia="zh-CN"/>
        </w:rPr>
        <w:t>同时涉及两个位置，且接触</w:t>
      </w:r>
      <w:r w:rsidRPr="0054001D">
        <w:rPr>
          <w:rFonts w:eastAsia="宋体"/>
          <w:lang w:eastAsia="zh-CN"/>
        </w:rPr>
        <w:t xml:space="preserve"> ≠ </w:t>
      </w:r>
      <w:r w:rsidRPr="0054001D">
        <w:rPr>
          <w:rFonts w:eastAsia="宋体"/>
          <w:lang w:eastAsia="zh-CN"/>
        </w:rPr>
        <w:t>调控</w:t>
      </w:r>
    </w:p>
    <w:p w14:paraId="3EC3C930" w14:textId="172846D8" w:rsidR="00E56CDD" w:rsidRDefault="0054001D">
      <w:pPr>
        <w:pBdr>
          <w:bottom w:val="single" w:sz="4" w:space="0" w:color="B8B2C4"/>
        </w:pBdr>
        <w:spacing w:before="400" w:after="0"/>
        <w:rPr>
          <w:rFonts w:hint="eastAsia"/>
          <w:lang w:eastAsia="zh-CN"/>
        </w:rPr>
      </w:pPr>
      <w:r>
        <w:rPr>
          <w:rFonts w:ascii="宋体" w:eastAsia="宋体" w:hAnsi="宋体" w:hint="eastAsia"/>
          <w:lang w:eastAsia="zh-CN"/>
        </w:rPr>
        <w:t>可能是</w:t>
      </w:r>
      <w:r w:rsidRPr="0054001D">
        <w:rPr>
          <w:lang w:eastAsia="zh-CN"/>
        </w:rPr>
        <w:t>共同上游</w:t>
      </w:r>
      <w:r w:rsidRPr="0054001D">
        <w:rPr>
          <w:rFonts w:ascii="微软雅黑" w:eastAsia="微软雅黑" w:hAnsi="微软雅黑" w:cs="微软雅黑" w:hint="eastAsia"/>
          <w:lang w:eastAsia="zh-CN"/>
        </w:rPr>
        <w:t>驱动</w:t>
      </w:r>
      <w:r>
        <w:rPr>
          <w:rFonts w:ascii="宋体" w:eastAsia="宋体" w:hAnsi="宋体" w:hint="eastAsia"/>
          <w:lang w:eastAsia="zh-CN"/>
        </w:rPr>
        <w:t>，有一个</w:t>
      </w:r>
      <w:r>
        <w:rPr>
          <w:rFonts w:ascii="微软雅黑" w:eastAsia="微软雅黑" w:hAnsi="微软雅黑" w:cs="微软雅黑" w:hint="eastAsia"/>
          <w:lang w:eastAsia="zh-CN"/>
        </w:rPr>
        <w:t>转录因子同时影响了上游片段和GeneY，导致了5个可能性的成立但不代表上游片段和GeneY直接有着联系，</w:t>
      </w:r>
      <w:r w:rsidRPr="0054001D">
        <w:rPr>
          <w:rFonts w:ascii="微软雅黑" w:eastAsia="微软雅黑" w:hAnsi="微软雅黑" w:cs="微软雅黑"/>
          <w:lang w:eastAsia="zh-CN"/>
        </w:rPr>
        <w:t>候选区域和 Gene Y 之间，没有任何直接调控关系</w:t>
      </w:r>
      <w:r>
        <w:rPr>
          <w:rFonts w:ascii="微软雅黑" w:eastAsia="微软雅黑" w:hAnsi="微软雅黑" w:cs="微软雅黑" w:hint="eastAsia"/>
          <w:lang w:eastAsia="zh-CN"/>
        </w:rPr>
        <w:t>。</w:t>
      </w:r>
    </w:p>
    <w:p w14:paraId="7809FE4A" w14:textId="77777777" w:rsidR="00E56CDD" w:rsidRDefault="00E56CDD">
      <w:pPr>
        <w:rPr>
          <w:lang w:eastAsia="zh-CN"/>
        </w:rPr>
      </w:pPr>
    </w:p>
    <w:p w14:paraId="326D6481" w14:textId="77777777" w:rsidR="00E56CDD" w:rsidRDefault="00000000">
      <w:pPr>
        <w:shd w:val="clear" w:color="auto" w:fill="FFF6E8"/>
        <w:spacing w:before="120"/>
        <w:ind w:left="173" w:right="173"/>
        <w:rPr>
          <w:lang w:eastAsia="zh-CN"/>
        </w:rPr>
      </w:pPr>
      <w:r>
        <w:rPr>
          <w:rFonts w:ascii="微软雅黑" w:eastAsia="微软雅黑" w:hAnsi="微软雅黑"/>
          <w:color w:val="241A38"/>
          <w:sz w:val="19"/>
          <w:lang w:eastAsia="zh-CN"/>
        </w:rPr>
        <w:t>写完②之后，回头看①。如果你发现②里说了某件事，而①里五层都没有单独支持它，那就是你悄悄多推了一步——把它标出来，这个自我发现本身就很值钱。</w:t>
      </w:r>
    </w:p>
    <w:p w14:paraId="5B378785" w14:textId="2E95EFF8" w:rsidR="0054001D" w:rsidRDefault="0054001D">
      <w:pPr>
        <w:rPr>
          <w:rFonts w:eastAsia="宋体"/>
          <w:lang w:eastAsia="zh-CN"/>
        </w:rPr>
      </w:pPr>
      <w:r w:rsidRPr="0054001D">
        <w:rPr>
          <w:lang w:eastAsia="zh-CN"/>
        </w:rPr>
        <w:t>把候</w:t>
      </w:r>
      <w:r w:rsidRPr="0054001D">
        <w:rPr>
          <w:rFonts w:ascii="微软雅黑" w:eastAsia="微软雅黑" w:hAnsi="微软雅黑" w:cs="微软雅黑" w:hint="eastAsia"/>
          <w:lang w:eastAsia="zh-CN"/>
        </w:rPr>
        <w:t>选</w:t>
      </w:r>
      <w:r w:rsidRPr="0054001D">
        <w:rPr>
          <w:rFonts w:ascii="MS Mincho" w:eastAsia="MS Mincho" w:hAnsi="MS Mincho" w:cs="MS Mincho" w:hint="eastAsia"/>
          <w:lang w:eastAsia="zh-CN"/>
        </w:rPr>
        <w:t>区域</w:t>
      </w:r>
      <w:r>
        <w:rPr>
          <w:rFonts w:ascii="宋体" w:eastAsia="宋体" w:hAnsi="宋体" w:cs="MS Mincho" w:hint="eastAsia"/>
          <w:lang w:eastAsia="zh-CN"/>
        </w:rPr>
        <w:t>用CRISPRI</w:t>
      </w:r>
      <w:r w:rsidRPr="0054001D">
        <w:rPr>
          <w:rFonts w:ascii="MS Mincho" w:eastAsia="MS Mincho" w:hAnsi="MS Mincho" w:cs="MS Mincho" w:hint="eastAsia"/>
          <w:lang w:eastAsia="zh-CN"/>
        </w:rPr>
        <w:t>沉默，用来</w:t>
      </w:r>
      <w:r w:rsidRPr="0054001D">
        <w:rPr>
          <w:rFonts w:ascii="微软雅黑" w:eastAsia="微软雅黑" w:hAnsi="微软雅黑" w:cs="微软雅黑" w:hint="eastAsia"/>
          <w:lang w:eastAsia="zh-CN"/>
        </w:rPr>
        <w:t>验证</w:t>
      </w:r>
      <w:r w:rsidRPr="0054001D">
        <w:rPr>
          <w:lang w:eastAsia="zh-CN"/>
        </w:rPr>
        <w:t>TF</w:t>
      </w:r>
      <w:r w:rsidRPr="0054001D">
        <w:rPr>
          <w:rFonts w:ascii="微软雅黑" w:eastAsia="微软雅黑" w:hAnsi="微软雅黑" w:cs="微软雅黑" w:hint="eastAsia"/>
          <w:lang w:eastAsia="zh-CN"/>
        </w:rPr>
        <w:t>对</w:t>
      </w:r>
      <w:r w:rsidRPr="0054001D">
        <w:rPr>
          <w:lang w:eastAsia="zh-CN"/>
        </w:rPr>
        <w:t>GeneY</w:t>
      </w:r>
      <w:r w:rsidRPr="0054001D">
        <w:rPr>
          <w:lang w:eastAsia="zh-CN"/>
        </w:rPr>
        <w:t>的作用效果是独立的，</w:t>
      </w:r>
      <w:r w:rsidRPr="0054001D">
        <w:rPr>
          <w:rFonts w:ascii="微软雅黑" w:eastAsia="微软雅黑" w:hAnsi="微软雅黑" w:cs="微软雅黑" w:hint="eastAsia"/>
          <w:lang w:eastAsia="zh-CN"/>
        </w:rPr>
        <w:t>测</w:t>
      </w:r>
      <w:r w:rsidRPr="0054001D">
        <w:rPr>
          <w:lang w:eastAsia="zh-CN"/>
        </w:rPr>
        <w:t>GeneY</w:t>
      </w:r>
      <w:r w:rsidRPr="0054001D">
        <w:rPr>
          <w:lang w:eastAsia="zh-CN"/>
        </w:rPr>
        <w:t>的</w:t>
      </w:r>
      <w:r w:rsidRPr="0054001D">
        <w:rPr>
          <w:rFonts w:ascii="微软雅黑" w:eastAsia="微软雅黑" w:hAnsi="微软雅黑" w:cs="微软雅黑" w:hint="eastAsia"/>
          <w:lang w:eastAsia="zh-CN"/>
        </w:rPr>
        <w:t>转录</w:t>
      </w:r>
      <w:r w:rsidRPr="0054001D">
        <w:rPr>
          <w:rFonts w:ascii="MS Mincho" w:eastAsia="MS Mincho" w:hAnsi="MS Mincho" w:cs="MS Mincho" w:hint="eastAsia"/>
          <w:lang w:eastAsia="zh-CN"/>
        </w:rPr>
        <w:t>水平和周</w:t>
      </w:r>
      <w:r w:rsidRPr="0054001D">
        <w:rPr>
          <w:rFonts w:ascii="微软雅黑" w:eastAsia="微软雅黑" w:hAnsi="微软雅黑" w:cs="微软雅黑" w:hint="eastAsia"/>
          <w:lang w:eastAsia="zh-CN"/>
        </w:rPr>
        <w:t>围</w:t>
      </w:r>
      <w:r w:rsidRPr="0054001D">
        <w:rPr>
          <w:rFonts w:ascii="MS Mincho" w:eastAsia="MS Mincho" w:hAnsi="MS Mincho" w:cs="MS Mincho" w:hint="eastAsia"/>
          <w:lang w:eastAsia="zh-CN"/>
        </w:rPr>
        <w:t>基因的水平，看看会不会被搞</w:t>
      </w:r>
      <w:r w:rsidRPr="0054001D">
        <w:rPr>
          <w:lang w:eastAsia="zh-CN"/>
        </w:rPr>
        <w:t>乱</w:t>
      </w:r>
    </w:p>
    <w:p w14:paraId="29B57A03" w14:textId="0168D32A" w:rsidR="00E56CDD" w:rsidRDefault="0054001D">
      <w:pPr>
        <w:rPr>
          <w:lang w:eastAsia="zh-CN"/>
        </w:rPr>
      </w:pPr>
      <w:r w:rsidRPr="0054001D">
        <w:rPr>
          <w:lang w:eastAsia="zh-CN"/>
        </w:rPr>
        <w:t>Gene Y ↓</w:t>
      </w:r>
      <w:r w:rsidRPr="0054001D">
        <w:rPr>
          <w:lang w:eastAsia="zh-CN"/>
        </w:rPr>
        <w:t>，周</w:t>
      </w:r>
      <w:r w:rsidRPr="0054001D">
        <w:rPr>
          <w:rFonts w:ascii="微软雅黑" w:eastAsia="微软雅黑" w:hAnsi="微软雅黑" w:cs="微软雅黑" w:hint="eastAsia"/>
          <w:lang w:eastAsia="zh-CN"/>
        </w:rPr>
        <w:t>围</w:t>
      </w:r>
      <w:r w:rsidRPr="0054001D">
        <w:rPr>
          <w:rFonts w:ascii="MS Mincho" w:eastAsia="MS Mincho" w:hAnsi="MS Mincho" w:cs="MS Mincho" w:hint="eastAsia"/>
          <w:lang w:eastAsia="zh-CN"/>
        </w:rPr>
        <w:t>基因</w:t>
      </w:r>
      <w:r w:rsidRPr="0054001D">
        <w:rPr>
          <w:b/>
          <w:bCs/>
          <w:lang w:eastAsia="zh-CN"/>
        </w:rPr>
        <w:t>不</w:t>
      </w:r>
      <w:r w:rsidRPr="0054001D">
        <w:rPr>
          <w:rFonts w:ascii="微软雅黑" w:eastAsia="微软雅黑" w:hAnsi="微软雅黑" w:cs="微软雅黑" w:hint="eastAsia"/>
          <w:b/>
          <w:bCs/>
          <w:lang w:eastAsia="zh-CN"/>
        </w:rPr>
        <w:t>变</w:t>
      </w:r>
      <w:r w:rsidRPr="0054001D">
        <w:rPr>
          <w:lang w:eastAsia="zh-CN"/>
        </w:rPr>
        <w:t>干</w:t>
      </w:r>
      <w:r w:rsidRPr="0054001D">
        <w:rPr>
          <w:rFonts w:ascii="微软雅黑" w:eastAsia="微软雅黑" w:hAnsi="微软雅黑" w:cs="微软雅黑" w:hint="eastAsia"/>
          <w:lang w:eastAsia="zh-CN"/>
        </w:rPr>
        <w:t>预</w:t>
      </w:r>
      <w:r w:rsidRPr="0054001D">
        <w:rPr>
          <w:rFonts w:ascii="MS Mincho" w:eastAsia="MS Mincho" w:hAnsi="MS Mincho" w:cs="MS Mincho" w:hint="eastAsia"/>
          <w:lang w:eastAsia="zh-CN"/>
        </w:rPr>
        <w:t>是特异的，候</w:t>
      </w:r>
      <w:r w:rsidRPr="0054001D">
        <w:rPr>
          <w:rFonts w:ascii="微软雅黑" w:eastAsia="微软雅黑" w:hAnsi="微软雅黑" w:cs="微软雅黑" w:hint="eastAsia"/>
          <w:lang w:eastAsia="zh-CN"/>
        </w:rPr>
        <w:t>选</w:t>
      </w:r>
      <w:r w:rsidRPr="0054001D">
        <w:rPr>
          <w:rFonts w:ascii="MS Mincho" w:eastAsia="MS Mincho" w:hAnsi="MS Mincho" w:cs="MS Mincho" w:hint="eastAsia"/>
          <w:lang w:eastAsia="zh-CN"/>
        </w:rPr>
        <w:t>区域确</w:t>
      </w:r>
      <w:r w:rsidRPr="0054001D">
        <w:rPr>
          <w:rFonts w:ascii="微软雅黑" w:eastAsia="微软雅黑" w:hAnsi="微软雅黑" w:cs="微软雅黑" w:hint="eastAsia"/>
          <w:lang w:eastAsia="zh-CN"/>
        </w:rPr>
        <w:t>实</w:t>
      </w:r>
      <w:r w:rsidRPr="0054001D">
        <w:rPr>
          <w:rFonts w:ascii="MS Mincho" w:eastAsia="MS Mincho" w:hAnsi="MS Mincho" w:cs="MS Mincho" w:hint="eastAsia"/>
          <w:lang w:eastAsia="zh-CN"/>
        </w:rPr>
        <w:t>影响</w:t>
      </w:r>
      <w:r w:rsidRPr="0054001D">
        <w:rPr>
          <w:lang w:eastAsia="zh-CN"/>
        </w:rPr>
        <w:t xml:space="preserve"> Gene Y → </w:t>
      </w:r>
      <w:r w:rsidRPr="0054001D">
        <w:rPr>
          <w:b/>
          <w:bCs/>
          <w:lang w:eastAsia="zh-CN"/>
        </w:rPr>
        <w:t>支持模型</w:t>
      </w:r>
      <w:r w:rsidRPr="0054001D">
        <w:rPr>
          <w:b/>
          <w:bCs/>
          <w:lang w:eastAsia="zh-CN"/>
        </w:rPr>
        <w:t xml:space="preserve"> </w:t>
      </w:r>
      <w:proofErr w:type="spellStart"/>
      <w:r w:rsidRPr="0054001D">
        <w:rPr>
          <w:b/>
          <w:bCs/>
          <w:lang w:eastAsia="zh-CN"/>
        </w:rPr>
        <w:t>A</w:t>
      </w:r>
      <w:r w:rsidRPr="0054001D">
        <w:rPr>
          <w:lang w:eastAsia="zh-CN"/>
        </w:rPr>
        <w:t>Gene</w:t>
      </w:r>
      <w:proofErr w:type="spellEnd"/>
      <w:r w:rsidRPr="0054001D">
        <w:rPr>
          <w:lang w:eastAsia="zh-CN"/>
        </w:rPr>
        <w:t xml:space="preserve"> Y ↓</w:t>
      </w:r>
      <w:r w:rsidRPr="0054001D">
        <w:rPr>
          <w:lang w:eastAsia="zh-CN"/>
        </w:rPr>
        <w:t>，周</w:t>
      </w:r>
      <w:r w:rsidRPr="0054001D">
        <w:rPr>
          <w:rFonts w:ascii="微软雅黑" w:eastAsia="微软雅黑" w:hAnsi="微软雅黑" w:cs="微软雅黑" w:hint="eastAsia"/>
          <w:lang w:eastAsia="zh-CN"/>
        </w:rPr>
        <w:t>围</w:t>
      </w:r>
      <w:r w:rsidRPr="0054001D">
        <w:rPr>
          <w:rFonts w:ascii="MS Mincho" w:eastAsia="MS Mincho" w:hAnsi="MS Mincho" w:cs="MS Mincho" w:hint="eastAsia"/>
          <w:lang w:eastAsia="zh-CN"/>
        </w:rPr>
        <w:t>基因</w:t>
      </w:r>
      <w:r w:rsidRPr="0054001D">
        <w:rPr>
          <w:b/>
          <w:bCs/>
          <w:lang w:eastAsia="zh-CN"/>
        </w:rPr>
        <w:t>也</w:t>
      </w:r>
      <w:r w:rsidRPr="0054001D">
        <w:rPr>
          <w:b/>
          <w:bCs/>
          <w:lang w:eastAsia="zh-CN"/>
        </w:rPr>
        <w:t>↓</w:t>
      </w:r>
      <w:r w:rsidRPr="0054001D">
        <w:rPr>
          <w:lang w:eastAsia="zh-CN"/>
        </w:rPr>
        <w:t>干</w:t>
      </w:r>
      <w:r w:rsidRPr="0054001D">
        <w:rPr>
          <w:rFonts w:ascii="微软雅黑" w:eastAsia="微软雅黑" w:hAnsi="微软雅黑" w:cs="微软雅黑" w:hint="eastAsia"/>
          <w:lang w:eastAsia="zh-CN"/>
        </w:rPr>
        <w:t>预</w:t>
      </w:r>
      <w:r w:rsidRPr="0054001D">
        <w:rPr>
          <w:rFonts w:ascii="MS Mincho" w:eastAsia="MS Mincho" w:hAnsi="MS Mincho" w:cs="MS Mincho" w:hint="eastAsia"/>
          <w:lang w:eastAsia="zh-CN"/>
        </w:rPr>
        <w:t>不特异，</w:t>
      </w:r>
      <w:r w:rsidRPr="0054001D">
        <w:rPr>
          <w:rFonts w:ascii="微软雅黑" w:eastAsia="微软雅黑" w:hAnsi="微软雅黑" w:cs="微软雅黑" w:hint="eastAsia"/>
          <w:lang w:eastAsia="zh-CN"/>
        </w:rPr>
        <w:t>这</w:t>
      </w:r>
      <w:r w:rsidRPr="0054001D">
        <w:rPr>
          <w:rFonts w:ascii="MS Mincho" w:eastAsia="MS Mincho" w:hAnsi="MS Mincho" w:cs="MS Mincho" w:hint="eastAsia"/>
          <w:lang w:eastAsia="zh-CN"/>
        </w:rPr>
        <w:t>个</w:t>
      </w:r>
      <w:r w:rsidRPr="0054001D">
        <w:rPr>
          <w:rFonts w:ascii="微软雅黑" w:eastAsia="微软雅黑" w:hAnsi="微软雅黑" w:cs="微软雅黑" w:hint="eastAsia"/>
          <w:lang w:eastAsia="zh-CN"/>
        </w:rPr>
        <w:t>实验</w:t>
      </w:r>
      <w:r w:rsidRPr="0054001D">
        <w:rPr>
          <w:rFonts w:ascii="MS Mincho" w:eastAsia="MS Mincho" w:hAnsi="MS Mincho" w:cs="MS Mincho" w:hint="eastAsia"/>
          <w:lang w:eastAsia="zh-CN"/>
        </w:rPr>
        <w:t>判不了</w:t>
      </w:r>
      <w:r w:rsidRPr="0054001D">
        <w:rPr>
          <w:lang w:eastAsia="zh-CN"/>
        </w:rPr>
        <w:t xml:space="preserve"> → </w:t>
      </w:r>
      <w:r w:rsidRPr="0054001D">
        <w:rPr>
          <w:b/>
          <w:bCs/>
          <w:lang w:eastAsia="zh-CN"/>
        </w:rPr>
        <w:t>重做，</w:t>
      </w:r>
      <w:r w:rsidRPr="0054001D">
        <w:rPr>
          <w:rFonts w:ascii="微软雅黑" w:eastAsia="微软雅黑" w:hAnsi="微软雅黑" w:cs="微软雅黑" w:hint="eastAsia"/>
          <w:b/>
          <w:bCs/>
          <w:lang w:eastAsia="zh-CN"/>
        </w:rPr>
        <w:t>换</w:t>
      </w:r>
      <w:r w:rsidRPr="0054001D">
        <w:rPr>
          <w:rFonts w:ascii="MS Mincho" w:eastAsia="MS Mincho" w:hAnsi="MS Mincho" w:cs="MS Mincho" w:hint="eastAsia"/>
          <w:b/>
          <w:bCs/>
          <w:lang w:eastAsia="zh-CN"/>
        </w:rPr>
        <w:t>更精准的干</w:t>
      </w:r>
      <w:r w:rsidRPr="0054001D">
        <w:rPr>
          <w:rFonts w:ascii="微软雅黑" w:eastAsia="微软雅黑" w:hAnsi="微软雅黑" w:cs="微软雅黑" w:hint="eastAsia"/>
          <w:b/>
          <w:bCs/>
          <w:lang w:eastAsia="zh-CN"/>
        </w:rPr>
        <w:t>预</w:t>
      </w:r>
      <w:r w:rsidRPr="0054001D">
        <w:rPr>
          <w:lang w:eastAsia="zh-CN"/>
        </w:rPr>
        <w:t xml:space="preserve">Gene Y </w:t>
      </w:r>
      <w:r w:rsidRPr="0054001D">
        <w:rPr>
          <w:b/>
          <w:bCs/>
          <w:lang w:eastAsia="zh-CN"/>
        </w:rPr>
        <w:t>不</w:t>
      </w:r>
      <w:r w:rsidRPr="0054001D">
        <w:rPr>
          <w:rFonts w:ascii="微软雅黑" w:eastAsia="微软雅黑" w:hAnsi="微软雅黑" w:cs="微软雅黑" w:hint="eastAsia"/>
          <w:b/>
          <w:bCs/>
          <w:lang w:eastAsia="zh-CN"/>
        </w:rPr>
        <w:t>变</w:t>
      </w:r>
      <w:r w:rsidRPr="0054001D">
        <w:rPr>
          <w:lang w:eastAsia="zh-CN"/>
        </w:rPr>
        <w:t xml:space="preserve">Gene Y </w:t>
      </w:r>
      <w:r w:rsidRPr="0054001D">
        <w:rPr>
          <w:lang w:eastAsia="zh-CN"/>
        </w:rPr>
        <w:t>的表达不依</w:t>
      </w:r>
      <w:r w:rsidRPr="0054001D">
        <w:rPr>
          <w:rFonts w:ascii="微软雅黑" w:eastAsia="微软雅黑" w:hAnsi="微软雅黑" w:cs="微软雅黑" w:hint="eastAsia"/>
          <w:lang w:eastAsia="zh-CN"/>
        </w:rPr>
        <w:t>赖这</w:t>
      </w:r>
      <w:r w:rsidRPr="0054001D">
        <w:rPr>
          <w:rFonts w:ascii="MS Mincho" w:eastAsia="MS Mincho" w:hAnsi="MS Mincho" w:cs="MS Mincho" w:hint="eastAsia"/>
          <w:lang w:eastAsia="zh-CN"/>
        </w:rPr>
        <w:t>段区域</w:t>
      </w:r>
      <w:r w:rsidRPr="0054001D">
        <w:rPr>
          <w:lang w:eastAsia="zh-CN"/>
        </w:rPr>
        <w:t xml:space="preserve"> → </w:t>
      </w:r>
      <w:r w:rsidRPr="0054001D">
        <w:rPr>
          <w:b/>
          <w:bCs/>
          <w:lang w:eastAsia="zh-CN"/>
        </w:rPr>
        <w:t>支持模型</w:t>
      </w:r>
      <w:r w:rsidRPr="0054001D">
        <w:rPr>
          <w:b/>
          <w:bCs/>
          <w:lang w:eastAsia="zh-CN"/>
        </w:rPr>
        <w:t xml:space="preserve"> B</w:t>
      </w:r>
      <w:r w:rsidRPr="0054001D">
        <w:rPr>
          <w:b/>
          <w:bCs/>
          <w:lang w:eastAsia="zh-CN"/>
        </w:rPr>
        <w:t>（共同上游</w:t>
      </w:r>
      <w:r w:rsidRPr="0054001D">
        <w:rPr>
          <w:rFonts w:ascii="微软雅黑" w:eastAsia="微软雅黑" w:hAnsi="微软雅黑" w:cs="微软雅黑" w:hint="eastAsia"/>
          <w:b/>
          <w:bCs/>
          <w:lang w:eastAsia="zh-CN"/>
        </w:rPr>
        <w:t>驱动</w:t>
      </w:r>
      <w:r w:rsidRPr="0054001D">
        <w:rPr>
          <w:b/>
          <w:bCs/>
          <w:lang w:eastAsia="zh-CN"/>
        </w:rPr>
        <w:t>）</w:t>
      </w:r>
      <w:r w:rsidR="00000000">
        <w:rPr>
          <w:lang w:eastAsia="zh-CN"/>
        </w:rPr>
        <w:br/>
      </w:r>
    </w:p>
    <w:p w14:paraId="32169411" w14:textId="77777777" w:rsidR="00E56CDD" w:rsidRDefault="00000000">
      <w:pPr>
        <w:pBdr>
          <w:bottom w:val="single" w:sz="10" w:space="0" w:color="3E2A63"/>
        </w:pBdr>
      </w:pPr>
      <w:r>
        <w:rPr>
          <w:rFonts w:ascii="微软雅黑" w:eastAsia="微软雅黑" w:hAnsi="微软雅黑"/>
          <w:b/>
          <w:color w:val="3E2A63"/>
          <w:sz w:val="28"/>
        </w:rPr>
        <w:t>Question 4 — AI 辅助的变异优先级排序 (25 分)</w:t>
      </w:r>
    </w:p>
    <w:p w14:paraId="273B14E3" w14:textId="77777777" w:rsidR="00E56CDD" w:rsidRDefault="00000000">
      <w:pPr>
        <w:spacing w:after="40"/>
      </w:pPr>
      <w:r>
        <w:rPr>
          <w:rFonts w:ascii="微软雅黑" w:eastAsia="微软雅黑" w:hAnsi="微软雅黑"/>
          <w:b/>
          <w:color w:val="3E2A63"/>
        </w:rPr>
        <w:t>原题</w:t>
      </w:r>
    </w:p>
    <w:p w14:paraId="209D1199" w14:textId="77777777" w:rsidR="00E56CDD" w:rsidRDefault="00000000">
      <w:pPr>
        <w:shd w:val="clear" w:color="auto" w:fill="F7F7FA"/>
        <w:spacing w:before="120"/>
        <w:ind w:left="173" w:right="173"/>
      </w:pPr>
      <w:r>
        <w:rPr>
          <w:rFonts w:ascii="微软雅黑" w:eastAsia="微软雅黑" w:hAnsi="微软雅黑"/>
          <w:color w:val="241A38"/>
          <w:sz w:val="19"/>
        </w:rPr>
        <w:t>Use the synthetic variant table in data/variants_q4.tsv (columns: CHROM, POS, REF, ALT, FILTER, DP, GQ, AF, GENE, CONSEQUENCE, CLINVAR_SIG, CLINVAR_ID, NOTE). Prioritize one or two variants for further investigation.</w:t>
      </w:r>
      <w:r>
        <w:rPr>
          <w:rFonts w:ascii="微软雅黑" w:eastAsia="微软雅黑" w:hAnsi="微软雅黑"/>
          <w:color w:val="241A38"/>
          <w:sz w:val="19"/>
        </w:rPr>
        <w:br/>
      </w:r>
      <w:r>
        <w:rPr>
          <w:rFonts w:ascii="微软雅黑" w:eastAsia="微软雅黑" w:hAnsi="微软雅黑"/>
          <w:color w:val="241A38"/>
          <w:sz w:val="19"/>
        </w:rPr>
        <w:br/>
      </w:r>
      <w:r>
        <w:rPr>
          <w:rFonts w:ascii="微软雅黑" w:eastAsia="微软雅黑" w:hAnsi="微软雅黑"/>
          <w:color w:val="241A38"/>
          <w:sz w:val="19"/>
        </w:rPr>
        <w:lastRenderedPageBreak/>
        <w:t>Before AI: define your own filtering logic (technical quality, population frequency, functional consequence, biological/clinical evidence).</w:t>
      </w:r>
    </w:p>
    <w:p w14:paraId="44B8D8D9" w14:textId="77777777" w:rsidR="00E56CDD" w:rsidRDefault="00000000">
      <w:pPr>
        <w:spacing w:after="40"/>
        <w:rPr>
          <w:lang w:eastAsia="zh-CN"/>
        </w:rPr>
      </w:pPr>
      <w:r>
        <w:rPr>
          <w:rFonts w:ascii="微软雅黑" w:eastAsia="微软雅黑" w:hAnsi="微软雅黑"/>
          <w:b/>
          <w:color w:val="3E2A63"/>
          <w:lang w:eastAsia="zh-CN"/>
        </w:rPr>
        <w:t>这道题在问什么</w:t>
      </w:r>
    </w:p>
    <w:p w14:paraId="0263D481" w14:textId="77777777" w:rsidR="00E56CDD" w:rsidRDefault="00000000">
      <w:pPr>
        <w:rPr>
          <w:lang w:eastAsia="zh-CN"/>
        </w:rPr>
      </w:pPr>
      <w:r>
        <w:rPr>
          <w:rFonts w:ascii="微软雅黑" w:eastAsia="微软雅黑" w:hAnsi="微软雅黑"/>
          <w:color w:val="241A38"/>
          <w:lang w:eastAsia="zh-CN"/>
        </w:rPr>
        <w:t>给你 12 个变异，让你挑出 1–2 个值得深入研究的。表格里每一列都是一个可以用来筛选的条件。</w:t>
      </w:r>
    </w:p>
    <w:p w14:paraId="4ADBF9E8" w14:textId="77777777" w:rsidR="00E56CDD" w:rsidRDefault="00000000">
      <w:pPr>
        <w:rPr>
          <w:lang w:eastAsia="zh-CN"/>
        </w:rPr>
      </w:pPr>
      <w:r>
        <w:rPr>
          <w:rFonts w:ascii="微软雅黑" w:eastAsia="微软雅黑" w:hAnsi="微软雅黑"/>
          <w:color w:val="241A38"/>
          <w:lang w:eastAsia="zh-CN"/>
        </w:rPr>
        <w:t>这题真正考的不是「你的阈值定成多少」，而是**你按什么顺序用这些条件**。同样一批阈值，先用 A 再用 B，和先用 B 再用 A，选出来的变异可能完全不同。所以下面第②问比第①问重要得多。</w:t>
      </w:r>
    </w:p>
    <w:p w14:paraId="740F1717" w14:textId="77777777" w:rsidR="00E56CDD" w:rsidRDefault="00000000">
      <w:pPr>
        <w:spacing w:after="40"/>
        <w:rPr>
          <w:lang w:eastAsia="zh-CN"/>
        </w:rPr>
      </w:pPr>
      <w:r>
        <w:rPr>
          <w:rFonts w:ascii="微软雅黑" w:eastAsia="微软雅黑" w:hAnsi="微软雅黑"/>
          <w:b/>
          <w:color w:val="3E2A63"/>
          <w:lang w:eastAsia="zh-CN"/>
        </w:rPr>
        <w:t>关键概念（理解题目用，不是答案）</w:t>
      </w:r>
    </w:p>
    <w:p w14:paraId="01F5CE16" w14:textId="77777777" w:rsidR="00E56CDD" w:rsidRDefault="00000000">
      <w:pPr>
        <w:shd w:val="clear" w:color="auto" w:fill="F7F7FA"/>
        <w:spacing w:before="120"/>
        <w:ind w:left="173" w:right="173"/>
        <w:rPr>
          <w:lang w:eastAsia="zh-CN"/>
        </w:rPr>
      </w:pPr>
      <w:r>
        <w:rPr>
          <w:rFonts w:ascii="微软雅黑" w:eastAsia="微软雅黑" w:hAnsi="微软雅黑"/>
          <w:color w:val="241A38"/>
          <w:sz w:val="19"/>
          <w:lang w:eastAsia="zh-CN"/>
        </w:rPr>
        <w:t>• FILTER：变异检测软件自己给的标记。PASS 表示「通过了这个软件的过滤」，仅此而已 —— 不代表稀有、不代表致病、不代表有功能。</w:t>
      </w:r>
      <w:r>
        <w:rPr>
          <w:rFonts w:ascii="微软雅黑" w:eastAsia="微软雅黑" w:hAnsi="微软雅黑"/>
          <w:color w:val="241A38"/>
          <w:sz w:val="19"/>
          <w:lang w:eastAsia="zh-CN"/>
        </w:rPr>
        <w:br/>
        <w:t>• DP（depth）：这个位点有多少条 read 覆盖。DP 越低，判断越不可靠。</w:t>
      </w:r>
      <w:r>
        <w:rPr>
          <w:rFonts w:ascii="微软雅黑" w:eastAsia="微软雅黑" w:hAnsi="微软雅黑"/>
          <w:color w:val="241A38"/>
          <w:sz w:val="19"/>
          <w:lang w:eastAsia="zh-CN"/>
        </w:rPr>
        <w:br/>
      </w:r>
      <w:r>
        <w:rPr>
          <w:rFonts w:ascii="微软雅黑" w:eastAsia="微软雅黑" w:hAnsi="微软雅黑"/>
          <w:color w:val="241A38"/>
          <w:sz w:val="19"/>
        </w:rPr>
        <w:t xml:space="preserve">• </w:t>
      </w:r>
      <w:proofErr w:type="spellStart"/>
      <w:r>
        <w:rPr>
          <w:rFonts w:ascii="微软雅黑" w:eastAsia="微软雅黑" w:hAnsi="微软雅黑"/>
          <w:color w:val="241A38"/>
          <w:sz w:val="19"/>
        </w:rPr>
        <w:t>GQ（genotype</w:t>
      </w:r>
      <w:proofErr w:type="spellEnd"/>
      <w:r>
        <w:rPr>
          <w:rFonts w:ascii="微软雅黑" w:eastAsia="微软雅黑" w:hAnsi="微软雅黑"/>
          <w:color w:val="241A38"/>
          <w:sz w:val="19"/>
        </w:rPr>
        <w:t xml:space="preserve"> quality）：</w:t>
      </w:r>
      <w:proofErr w:type="spellStart"/>
      <w:r>
        <w:rPr>
          <w:rFonts w:ascii="微软雅黑" w:eastAsia="微软雅黑" w:hAnsi="微软雅黑"/>
          <w:color w:val="241A38"/>
          <w:sz w:val="19"/>
        </w:rPr>
        <w:t>对「基因型判断」的置信度，也是</w:t>
      </w:r>
      <w:proofErr w:type="spellEnd"/>
      <w:r>
        <w:rPr>
          <w:rFonts w:ascii="微软雅黑" w:eastAsia="微软雅黑" w:hAnsi="微软雅黑"/>
          <w:color w:val="241A38"/>
          <w:sz w:val="19"/>
        </w:rPr>
        <w:t xml:space="preserve"> Phred 尺度。</w:t>
      </w:r>
      <w:r>
        <w:rPr>
          <w:rFonts w:ascii="微软雅黑" w:eastAsia="微软雅黑" w:hAnsi="微软雅黑"/>
          <w:color w:val="241A38"/>
          <w:sz w:val="19"/>
        </w:rPr>
        <w:br/>
        <w:t>• AF（allele frequency）：这个等位基因在人群中有多常见。</w:t>
      </w:r>
      <w:r>
        <w:rPr>
          <w:rFonts w:ascii="微软雅黑" w:eastAsia="微软雅黑" w:hAnsi="微软雅黑"/>
          <w:color w:val="241A38"/>
          <w:sz w:val="19"/>
        </w:rPr>
        <w:br/>
        <w:t>• CONSEQUENCE：预测的功能后果（错义、无义、移码、剪接、同义……）。</w:t>
      </w:r>
      <w:r>
        <w:rPr>
          <w:rFonts w:ascii="微软雅黑" w:eastAsia="微软雅黑" w:hAnsi="微软雅黑"/>
          <w:color w:val="241A38"/>
          <w:sz w:val="19"/>
        </w:rPr>
        <w:br/>
        <w:t>• CLINVAR_SIG：ClinVar 数据库里别人提交的临床解读（Pathogenic / Benign / Uncertain significance 等）。</w:t>
      </w:r>
      <w:r>
        <w:rPr>
          <w:rFonts w:ascii="微软雅黑" w:eastAsia="微软雅黑" w:hAnsi="微软雅黑"/>
          <w:color w:val="241A38"/>
          <w:sz w:val="19"/>
          <w:lang w:eastAsia="zh-CN"/>
        </w:rPr>
        <w:t>这是**别人的解读**，不是实验证据。</w:t>
      </w:r>
    </w:p>
    <w:p w14:paraId="4DEFD7DD" w14:textId="77777777" w:rsidR="00E56CDD" w:rsidRDefault="00000000">
      <w:pPr>
        <w:spacing w:after="40"/>
        <w:rPr>
          <w:lang w:eastAsia="zh-CN"/>
        </w:rPr>
      </w:pPr>
      <w:r>
        <w:rPr>
          <w:rFonts w:ascii="微软雅黑" w:eastAsia="微软雅黑" w:hAnsi="微软雅黑"/>
          <w:b/>
          <w:color w:val="3E2A63"/>
          <w:lang w:eastAsia="zh-CN"/>
        </w:rPr>
        <w:t>① 你打算用哪些条件筛？各定什么阈值？（自己填，不用管对错）</w:t>
      </w:r>
    </w:p>
    <w:tbl>
      <w:tblPr>
        <w:tblStyle w:val="aff1"/>
        <w:tblW w:w="0" w:type="auto"/>
        <w:tblLook w:val="04A0" w:firstRow="1" w:lastRow="0" w:firstColumn="1" w:lastColumn="0" w:noHBand="0" w:noVBand="1"/>
      </w:tblPr>
      <w:tblGrid>
        <w:gridCol w:w="2160"/>
        <w:gridCol w:w="3168"/>
        <w:gridCol w:w="4176"/>
      </w:tblGrid>
      <w:tr w:rsidR="00E56CDD" w14:paraId="7D90C5FB" w14:textId="77777777">
        <w:tc>
          <w:tcPr>
            <w:tcW w:w="2160" w:type="dxa"/>
            <w:shd w:val="clear" w:color="auto" w:fill="EDE9F2"/>
          </w:tcPr>
          <w:p w14:paraId="05392A22" w14:textId="77777777" w:rsidR="00E56CDD" w:rsidRDefault="00000000">
            <w:proofErr w:type="spellStart"/>
            <w:r>
              <w:rPr>
                <w:rFonts w:ascii="微软雅黑" w:eastAsia="微软雅黑" w:hAnsi="微软雅黑"/>
                <w:b/>
                <w:color w:val="241A38"/>
                <w:sz w:val="19"/>
              </w:rPr>
              <w:t>筛选条件</w:t>
            </w:r>
            <w:proofErr w:type="spellEnd"/>
          </w:p>
        </w:tc>
        <w:tc>
          <w:tcPr>
            <w:tcW w:w="3168" w:type="dxa"/>
            <w:shd w:val="clear" w:color="auto" w:fill="EDE9F2"/>
          </w:tcPr>
          <w:p w14:paraId="7D121398" w14:textId="77777777" w:rsidR="00E56CDD" w:rsidRDefault="00000000">
            <w:r>
              <w:rPr>
                <w:rFonts w:ascii="微软雅黑" w:eastAsia="微软雅黑" w:hAnsi="微软雅黑"/>
                <w:b/>
                <w:color w:val="241A38"/>
                <w:sz w:val="19"/>
              </w:rPr>
              <w:t>我定的规则 / 阈值</w:t>
            </w:r>
          </w:p>
        </w:tc>
        <w:tc>
          <w:tcPr>
            <w:tcW w:w="4176" w:type="dxa"/>
            <w:shd w:val="clear" w:color="auto" w:fill="EDE9F2"/>
          </w:tcPr>
          <w:p w14:paraId="3986A5BB" w14:textId="77777777" w:rsidR="00E56CDD" w:rsidRDefault="00000000">
            <w:r>
              <w:rPr>
                <w:rFonts w:ascii="微软雅黑" w:eastAsia="微软雅黑" w:hAnsi="微软雅黑"/>
                <w:b/>
                <w:color w:val="241A38"/>
                <w:sz w:val="19"/>
              </w:rPr>
              <w:t>为什么这样定</w:t>
            </w:r>
          </w:p>
        </w:tc>
      </w:tr>
      <w:tr w:rsidR="00E56CDD" w14:paraId="15621925" w14:textId="77777777">
        <w:tc>
          <w:tcPr>
            <w:tcW w:w="2160" w:type="dxa"/>
          </w:tcPr>
          <w:p w14:paraId="3608203A" w14:textId="77777777" w:rsidR="00E56CDD" w:rsidRDefault="00000000">
            <w:r>
              <w:rPr>
                <w:rFonts w:ascii="微软雅黑" w:eastAsia="微软雅黑" w:hAnsi="微软雅黑"/>
                <w:sz w:val="19"/>
              </w:rPr>
              <w:t>FILTER</w:t>
            </w:r>
          </w:p>
        </w:tc>
        <w:tc>
          <w:tcPr>
            <w:tcW w:w="3168" w:type="dxa"/>
          </w:tcPr>
          <w:p w14:paraId="70C9163A" w14:textId="04226EF5" w:rsidR="00E56CDD" w:rsidRDefault="00E95309">
            <w:pPr>
              <w:spacing w:after="280"/>
            </w:pPr>
            <w:r>
              <w:rPr>
                <w:rFonts w:ascii="宋体" w:eastAsia="宋体" w:hAnsi="宋体" w:hint="eastAsia"/>
                <w:lang w:eastAsia="zh-CN"/>
              </w:rPr>
              <w:t>只留PASS</w:t>
            </w:r>
          </w:p>
        </w:tc>
        <w:tc>
          <w:tcPr>
            <w:tcW w:w="4176" w:type="dxa"/>
          </w:tcPr>
          <w:p w14:paraId="6D66A202" w14:textId="185F6B91" w:rsidR="00E56CDD" w:rsidRDefault="00E95309">
            <w:pPr>
              <w:spacing w:after="280"/>
            </w:pPr>
            <w:r>
              <w:rPr>
                <w:rFonts w:ascii="宋体" w:eastAsia="宋体" w:hAnsi="宋体" w:hint="eastAsia"/>
                <w:lang w:eastAsia="zh-CN"/>
              </w:rPr>
              <w:t>有把握的数据我才去看一下</w:t>
            </w:r>
          </w:p>
        </w:tc>
      </w:tr>
      <w:tr w:rsidR="00E56CDD" w14:paraId="77971D0C" w14:textId="77777777">
        <w:tc>
          <w:tcPr>
            <w:tcW w:w="2160" w:type="dxa"/>
          </w:tcPr>
          <w:p w14:paraId="6F6B6200" w14:textId="77777777" w:rsidR="00E56CDD" w:rsidRDefault="00000000">
            <w:r>
              <w:rPr>
                <w:rFonts w:ascii="微软雅黑" w:eastAsia="微软雅黑" w:hAnsi="微软雅黑"/>
                <w:sz w:val="19"/>
              </w:rPr>
              <w:t>DP（深度）</w:t>
            </w:r>
          </w:p>
        </w:tc>
        <w:tc>
          <w:tcPr>
            <w:tcW w:w="3168" w:type="dxa"/>
          </w:tcPr>
          <w:p w14:paraId="059B97BC" w14:textId="10B680FA" w:rsidR="00E56CDD" w:rsidRPr="00E95309" w:rsidRDefault="00E95309">
            <w:pPr>
              <w:spacing w:after="280"/>
              <w:rPr>
                <w:rFonts w:eastAsia="宋体" w:hint="eastAsia"/>
                <w:lang w:eastAsia="zh-CN"/>
              </w:rPr>
            </w:pPr>
            <w:r>
              <w:rPr>
                <w:rFonts w:eastAsia="宋体" w:hint="eastAsia"/>
                <w:lang w:eastAsia="zh-CN"/>
              </w:rPr>
              <w:t>&gt;20</w:t>
            </w:r>
          </w:p>
        </w:tc>
        <w:tc>
          <w:tcPr>
            <w:tcW w:w="4176" w:type="dxa"/>
          </w:tcPr>
          <w:p w14:paraId="3D18B2FB" w14:textId="7E98175E" w:rsidR="00E56CDD" w:rsidRPr="00E95309" w:rsidRDefault="00E95309">
            <w:pPr>
              <w:spacing w:after="280"/>
              <w:rPr>
                <w:rFonts w:eastAsia="宋体" w:hint="eastAsia"/>
                <w:lang w:eastAsia="zh-CN"/>
              </w:rPr>
            </w:pPr>
            <w:r>
              <w:rPr>
                <w:rFonts w:eastAsia="宋体" w:hint="eastAsia"/>
                <w:lang w:eastAsia="zh-CN"/>
              </w:rPr>
              <w:t>防止杂合子影响</w:t>
            </w:r>
          </w:p>
        </w:tc>
      </w:tr>
      <w:tr w:rsidR="00E56CDD" w14:paraId="53BC61CD" w14:textId="77777777">
        <w:tc>
          <w:tcPr>
            <w:tcW w:w="2160" w:type="dxa"/>
          </w:tcPr>
          <w:p w14:paraId="7B425BB4" w14:textId="77777777" w:rsidR="00E56CDD" w:rsidRDefault="00000000">
            <w:r>
              <w:rPr>
                <w:rFonts w:ascii="微软雅黑" w:eastAsia="微软雅黑" w:hAnsi="微软雅黑"/>
                <w:sz w:val="19"/>
              </w:rPr>
              <w:t>GQ（基因型质量）</w:t>
            </w:r>
          </w:p>
        </w:tc>
        <w:tc>
          <w:tcPr>
            <w:tcW w:w="3168" w:type="dxa"/>
          </w:tcPr>
          <w:p w14:paraId="3BC4FC75" w14:textId="28066951" w:rsidR="00E56CDD" w:rsidRPr="00E95309" w:rsidRDefault="00E95309">
            <w:pPr>
              <w:spacing w:after="280"/>
              <w:rPr>
                <w:rFonts w:eastAsia="宋体" w:hint="eastAsia"/>
                <w:lang w:eastAsia="zh-CN"/>
              </w:rPr>
            </w:pPr>
            <w:r>
              <w:rPr>
                <w:rFonts w:ascii="宋体" w:eastAsia="宋体" w:hAnsi="宋体" w:hint="eastAsia"/>
                <w:lang w:eastAsia="zh-CN"/>
              </w:rPr>
              <w:t>≥</w:t>
            </w:r>
            <w:r>
              <w:rPr>
                <w:rFonts w:eastAsia="宋体" w:hint="eastAsia"/>
                <w:lang w:eastAsia="zh-CN"/>
              </w:rPr>
              <w:t>30</w:t>
            </w:r>
          </w:p>
        </w:tc>
        <w:tc>
          <w:tcPr>
            <w:tcW w:w="4176" w:type="dxa"/>
          </w:tcPr>
          <w:p w14:paraId="0F15D5EB" w14:textId="42D592A9" w:rsidR="00E56CDD" w:rsidRDefault="00E95309">
            <w:pPr>
              <w:spacing w:after="280"/>
            </w:pPr>
            <w:r>
              <w:rPr>
                <w:rFonts w:ascii="宋体" w:eastAsia="宋体" w:hAnsi="宋体" w:hint="eastAsia"/>
                <w:lang w:eastAsia="zh-CN"/>
              </w:rPr>
              <w:t>判断</w:t>
            </w:r>
            <w:r>
              <w:rPr>
                <w:rFonts w:ascii="微软雅黑" w:eastAsia="微软雅黑" w:hAnsi="微软雅黑" w:cs="微软雅黑" w:hint="eastAsia"/>
                <w:lang w:eastAsia="zh-CN"/>
              </w:rPr>
              <w:t>错误概率低一点</w:t>
            </w:r>
          </w:p>
        </w:tc>
      </w:tr>
      <w:tr w:rsidR="00E56CDD" w14:paraId="154EC8B8" w14:textId="77777777">
        <w:tc>
          <w:tcPr>
            <w:tcW w:w="2160" w:type="dxa"/>
          </w:tcPr>
          <w:p w14:paraId="7D00CF9C" w14:textId="77777777" w:rsidR="00E56CDD" w:rsidRDefault="00000000">
            <w:r>
              <w:rPr>
                <w:rFonts w:ascii="微软雅黑" w:eastAsia="微软雅黑" w:hAnsi="微软雅黑"/>
                <w:sz w:val="19"/>
              </w:rPr>
              <w:t>AF（人群频率）</w:t>
            </w:r>
          </w:p>
        </w:tc>
        <w:tc>
          <w:tcPr>
            <w:tcW w:w="3168" w:type="dxa"/>
          </w:tcPr>
          <w:p w14:paraId="23298138" w14:textId="148029E4" w:rsidR="00E56CDD" w:rsidRPr="00E95309" w:rsidRDefault="00E95309">
            <w:pPr>
              <w:spacing w:after="280"/>
              <w:rPr>
                <w:rFonts w:eastAsia="宋体" w:hint="eastAsia"/>
                <w:lang w:eastAsia="zh-CN"/>
              </w:rPr>
            </w:pPr>
            <w:r>
              <w:rPr>
                <w:rFonts w:ascii="宋体" w:eastAsia="宋体" w:hAnsi="宋体" w:hint="eastAsia"/>
                <w:lang w:eastAsia="zh-CN"/>
              </w:rPr>
              <w:t>AF≤</w:t>
            </w:r>
            <w:r>
              <w:rPr>
                <w:rFonts w:eastAsia="宋体" w:hint="eastAsia"/>
                <w:lang w:eastAsia="zh-CN"/>
              </w:rPr>
              <w:t>0.001</w:t>
            </w:r>
          </w:p>
        </w:tc>
        <w:tc>
          <w:tcPr>
            <w:tcW w:w="4176" w:type="dxa"/>
          </w:tcPr>
          <w:p w14:paraId="0A4F0A67" w14:textId="09F35632" w:rsidR="00E56CDD" w:rsidRDefault="00E95309">
            <w:pPr>
              <w:spacing w:after="280"/>
              <w:rPr>
                <w:lang w:eastAsia="zh-CN"/>
              </w:rPr>
            </w:pPr>
            <w:r w:rsidRPr="00E95309">
              <w:rPr>
                <w:lang w:eastAsia="zh-CN"/>
              </w:rPr>
              <w:t>假</w:t>
            </w:r>
            <w:r w:rsidRPr="00E95309">
              <w:rPr>
                <w:rFonts w:ascii="微软雅黑" w:eastAsia="微软雅黑" w:hAnsi="微软雅黑" w:cs="微软雅黑" w:hint="eastAsia"/>
                <w:lang w:eastAsia="zh-CN"/>
              </w:rPr>
              <w:t>设这</w:t>
            </w:r>
            <w:r w:rsidRPr="00E95309">
              <w:rPr>
                <w:rFonts w:ascii="MS Mincho" w:eastAsia="MS Mincho" w:hAnsi="MS Mincho" w:cs="MS Mincho" w:hint="eastAsia"/>
                <w:lang w:eastAsia="zh-CN"/>
              </w:rPr>
              <w:t>是个</w:t>
            </w:r>
            <w:r w:rsidRPr="00E95309">
              <w:rPr>
                <w:rFonts w:ascii="微软雅黑" w:eastAsia="微软雅黑" w:hAnsi="微软雅黑" w:cs="微软雅黑" w:hint="eastAsia"/>
                <w:b/>
                <w:bCs/>
                <w:lang w:eastAsia="zh-CN"/>
              </w:rPr>
              <w:t>严</w:t>
            </w:r>
            <w:r w:rsidRPr="00E95309">
              <w:rPr>
                <w:rFonts w:ascii="MS Mincho" w:eastAsia="MS Mincho" w:hAnsi="MS Mincho" w:cs="MS Mincho" w:hint="eastAsia"/>
                <w:b/>
                <w:bCs/>
                <w:lang w:eastAsia="zh-CN"/>
              </w:rPr>
              <w:t>重的、</w:t>
            </w:r>
            <w:r w:rsidRPr="00E95309">
              <w:rPr>
                <w:rFonts w:ascii="微软雅黑" w:eastAsia="微软雅黑" w:hAnsi="微软雅黑" w:cs="微软雅黑" w:hint="eastAsia"/>
                <w:b/>
                <w:bCs/>
                <w:lang w:eastAsia="zh-CN"/>
              </w:rPr>
              <w:t>显</w:t>
            </w:r>
            <w:r w:rsidRPr="00E95309">
              <w:rPr>
                <w:rFonts w:ascii="MS Mincho" w:eastAsia="MS Mincho" w:hAnsi="MS Mincho" w:cs="MS Mincho" w:hint="eastAsia"/>
                <w:b/>
                <w:bCs/>
                <w:lang w:eastAsia="zh-CN"/>
              </w:rPr>
              <w:t>性的、罕</w:t>
            </w:r>
            <w:r w:rsidRPr="00E95309">
              <w:rPr>
                <w:rFonts w:ascii="微软雅黑" w:eastAsia="微软雅黑" w:hAnsi="微软雅黑" w:cs="微软雅黑" w:hint="eastAsia"/>
                <w:b/>
                <w:bCs/>
                <w:lang w:eastAsia="zh-CN"/>
              </w:rPr>
              <w:t>见遗传</w:t>
            </w:r>
            <w:r w:rsidRPr="00E95309">
              <w:rPr>
                <w:b/>
                <w:bCs/>
                <w:lang w:eastAsia="zh-CN"/>
              </w:rPr>
              <w:t>病</w:t>
            </w:r>
          </w:p>
        </w:tc>
      </w:tr>
      <w:tr w:rsidR="00E56CDD" w14:paraId="1006187A" w14:textId="77777777">
        <w:tc>
          <w:tcPr>
            <w:tcW w:w="2160" w:type="dxa"/>
          </w:tcPr>
          <w:p w14:paraId="0A76F045" w14:textId="77777777" w:rsidR="00E56CDD" w:rsidRDefault="00000000">
            <w:r>
              <w:rPr>
                <w:rFonts w:ascii="微软雅黑" w:eastAsia="微软雅黑" w:hAnsi="微软雅黑"/>
                <w:sz w:val="19"/>
              </w:rPr>
              <w:t>CONSEQUENCE</w:t>
            </w:r>
          </w:p>
        </w:tc>
        <w:tc>
          <w:tcPr>
            <w:tcW w:w="3168" w:type="dxa"/>
          </w:tcPr>
          <w:p w14:paraId="0FEC4E1A" w14:textId="06E2567B" w:rsidR="00E56CDD" w:rsidRPr="00E95309" w:rsidRDefault="00E95309">
            <w:pPr>
              <w:spacing w:after="280"/>
              <w:rPr>
                <w:rFonts w:eastAsia="宋体" w:hint="eastAsia"/>
                <w:lang w:eastAsia="zh-CN"/>
              </w:rPr>
            </w:pPr>
            <w:r>
              <w:rPr>
                <w:rFonts w:eastAsia="宋体" w:hint="eastAsia"/>
                <w:lang w:eastAsia="zh-CN"/>
              </w:rPr>
              <w:t>同义突变先不要了</w:t>
            </w:r>
          </w:p>
        </w:tc>
        <w:tc>
          <w:tcPr>
            <w:tcW w:w="4176" w:type="dxa"/>
          </w:tcPr>
          <w:p w14:paraId="777CF669" w14:textId="4DEE79C0" w:rsidR="00E56CDD" w:rsidRPr="00E95309" w:rsidRDefault="00E95309">
            <w:pPr>
              <w:spacing w:after="280"/>
              <w:rPr>
                <w:rFonts w:eastAsia="宋体" w:hint="eastAsia"/>
                <w:lang w:eastAsia="zh-CN"/>
              </w:rPr>
            </w:pPr>
            <w:r w:rsidRPr="00E95309">
              <w:rPr>
                <w:lang w:eastAsia="zh-CN"/>
              </w:rPr>
              <w:t>同</w:t>
            </w:r>
            <w:r w:rsidRPr="00E95309">
              <w:rPr>
                <w:rFonts w:ascii="微软雅黑" w:eastAsia="微软雅黑" w:hAnsi="微软雅黑" w:cs="微软雅黑" w:hint="eastAsia"/>
                <w:lang w:eastAsia="zh-CN"/>
              </w:rPr>
              <w:t>义</w:t>
            </w:r>
            <w:r w:rsidRPr="00E95309">
              <w:rPr>
                <w:rFonts w:ascii="MS Mincho" w:eastAsia="MS Mincho" w:hAnsi="MS Mincho" w:cs="MS Mincho" w:hint="eastAsia"/>
                <w:lang w:eastAsia="zh-CN"/>
              </w:rPr>
              <w:t>突</w:t>
            </w:r>
            <w:r w:rsidRPr="00E95309">
              <w:rPr>
                <w:rFonts w:ascii="微软雅黑" w:eastAsia="微软雅黑" w:hAnsi="微软雅黑" w:cs="微软雅黑" w:hint="eastAsia"/>
                <w:lang w:eastAsia="zh-CN"/>
              </w:rPr>
              <w:t>变</w:t>
            </w:r>
            <w:r w:rsidRPr="00E95309">
              <w:rPr>
                <w:rFonts w:ascii="MS Mincho" w:eastAsia="MS Mincho" w:hAnsi="MS Mincho" w:cs="MS Mincho" w:hint="eastAsia"/>
                <w:lang w:eastAsia="zh-CN"/>
              </w:rPr>
              <w:t>改了</w:t>
            </w:r>
            <w:r w:rsidRPr="00E95309">
              <w:rPr>
                <w:lang w:eastAsia="zh-CN"/>
              </w:rPr>
              <w:t xml:space="preserve"> DNA </w:t>
            </w:r>
            <w:r w:rsidRPr="00E95309">
              <w:rPr>
                <w:lang w:eastAsia="zh-CN"/>
              </w:rPr>
              <w:t>但没改氨基酸</w:t>
            </w:r>
          </w:p>
        </w:tc>
      </w:tr>
      <w:tr w:rsidR="00E56CDD" w14:paraId="5A6D388A" w14:textId="77777777">
        <w:tc>
          <w:tcPr>
            <w:tcW w:w="2160" w:type="dxa"/>
          </w:tcPr>
          <w:p w14:paraId="54E5BD63" w14:textId="77777777" w:rsidR="00E56CDD" w:rsidRDefault="00000000">
            <w:proofErr w:type="spellStart"/>
            <w:r>
              <w:rPr>
                <w:rFonts w:ascii="微软雅黑" w:eastAsia="微软雅黑" w:hAnsi="微软雅黑"/>
                <w:sz w:val="19"/>
              </w:rPr>
              <w:t>ClinVar</w:t>
            </w:r>
            <w:proofErr w:type="spellEnd"/>
          </w:p>
        </w:tc>
        <w:tc>
          <w:tcPr>
            <w:tcW w:w="3168" w:type="dxa"/>
          </w:tcPr>
          <w:p w14:paraId="0C9F5A3B" w14:textId="65AE1485" w:rsidR="00E56CDD" w:rsidRPr="00E95309" w:rsidRDefault="00E95309">
            <w:pPr>
              <w:spacing w:after="280"/>
              <w:rPr>
                <w:rFonts w:eastAsia="宋体" w:hint="eastAsia"/>
                <w:lang w:eastAsia="zh-CN"/>
              </w:rPr>
            </w:pPr>
            <w:r>
              <w:rPr>
                <w:rFonts w:ascii="宋体" w:eastAsia="宋体" w:hAnsi="宋体" w:hint="eastAsia"/>
                <w:lang w:eastAsia="zh-CN"/>
              </w:rPr>
              <w:t>排序</w:t>
            </w:r>
          </w:p>
        </w:tc>
        <w:tc>
          <w:tcPr>
            <w:tcW w:w="4176" w:type="dxa"/>
          </w:tcPr>
          <w:p w14:paraId="5855460D" w14:textId="0ADE6117" w:rsidR="00E56CDD" w:rsidRDefault="00E95309">
            <w:pPr>
              <w:spacing w:after="280"/>
            </w:pPr>
            <w:r>
              <w:rPr>
                <w:rFonts w:ascii="微软雅黑" w:eastAsia="微软雅黑" w:hAnsi="微软雅黑" w:cs="微软雅黑" w:hint="eastAsia"/>
                <w:lang w:eastAsia="zh-CN"/>
              </w:rPr>
              <w:t>临床结果不能当证据</w:t>
            </w:r>
          </w:p>
        </w:tc>
      </w:tr>
    </w:tbl>
    <w:p w14:paraId="2B1EDB7A" w14:textId="77777777" w:rsidR="00E56CDD" w:rsidRDefault="00E56CDD"/>
    <w:p w14:paraId="59D6ACE3" w14:textId="77777777" w:rsidR="00E56CDD" w:rsidRDefault="00000000">
      <w:pPr>
        <w:spacing w:after="40"/>
        <w:rPr>
          <w:lang w:eastAsia="zh-CN"/>
        </w:rPr>
      </w:pPr>
      <w:r>
        <w:rPr>
          <w:rFonts w:ascii="微软雅黑" w:eastAsia="微软雅黑" w:hAnsi="微软雅黑"/>
          <w:b/>
          <w:color w:val="3E2A63"/>
          <w:lang w:eastAsia="zh-CN"/>
        </w:rPr>
        <w:t>② 这些条件你**先用哪个、后用哪个**？为什么是这个顺序？</w:t>
      </w:r>
    </w:p>
    <w:p w14:paraId="1BB36AF1" w14:textId="77777777" w:rsidR="00E56CDD" w:rsidRDefault="00000000">
      <w:pPr>
        <w:shd w:val="clear" w:color="auto" w:fill="FFF6E8"/>
        <w:spacing w:before="120"/>
        <w:ind w:left="173" w:right="173"/>
        <w:rPr>
          <w:lang w:eastAsia="zh-CN"/>
        </w:rPr>
      </w:pPr>
      <w:r>
        <w:rPr>
          <w:rFonts w:ascii="微软雅黑" w:eastAsia="微软雅黑" w:hAnsi="微软雅黑"/>
          <w:color w:val="241A38"/>
          <w:sz w:val="19"/>
          <w:lang w:eastAsia="zh-CN"/>
        </w:rPr>
        <w:t>具体一点问：你会先看技术质量（FILTER / DP / GQ），还是先看临床注释（</w:t>
      </w:r>
      <w:proofErr w:type="spellStart"/>
      <w:r>
        <w:rPr>
          <w:rFonts w:ascii="微软雅黑" w:eastAsia="微软雅黑" w:hAnsi="微软雅黑"/>
          <w:color w:val="241A38"/>
          <w:sz w:val="19"/>
          <w:lang w:eastAsia="zh-CN"/>
        </w:rPr>
        <w:t>ClinVar</w:t>
      </w:r>
      <w:proofErr w:type="spellEnd"/>
      <w:r>
        <w:rPr>
          <w:rFonts w:ascii="微软雅黑" w:eastAsia="微软雅黑" w:hAnsi="微软雅黑"/>
          <w:color w:val="241A38"/>
          <w:sz w:val="19"/>
          <w:lang w:eastAsia="zh-CN"/>
        </w:rPr>
        <w:t>）？先想清楚再写。这一问就是整道题的分水岭。</w:t>
      </w:r>
    </w:p>
    <w:p w14:paraId="5FBABBF3" w14:textId="28E4A0ED" w:rsidR="00E95309" w:rsidRDefault="00E95309" w:rsidP="00E95309">
      <w:pPr>
        <w:pBdr>
          <w:bottom w:val="single" w:sz="4" w:space="0" w:color="B8B2C4"/>
        </w:pBdr>
        <w:spacing w:before="400" w:after="0"/>
        <w:rPr>
          <w:rFonts w:eastAsia="宋体"/>
          <w:b/>
          <w:bCs/>
          <w:lang w:eastAsia="zh-CN"/>
        </w:rPr>
      </w:pPr>
      <w:r w:rsidRPr="00E95309">
        <w:rPr>
          <w:b/>
          <w:bCs/>
          <w:lang w:eastAsia="zh-CN"/>
        </w:rPr>
        <w:t>先看技</w:t>
      </w:r>
      <w:r w:rsidRPr="00E95309">
        <w:rPr>
          <w:rFonts w:ascii="微软雅黑" w:eastAsia="微软雅黑" w:hAnsi="微软雅黑" w:cs="微软雅黑" w:hint="eastAsia"/>
          <w:b/>
          <w:bCs/>
          <w:lang w:eastAsia="zh-CN"/>
        </w:rPr>
        <w:t>术类</w:t>
      </w:r>
      <w:r w:rsidRPr="00E95309">
        <w:rPr>
          <w:rFonts w:ascii="MS Mincho" w:eastAsia="MS Mincho" w:hAnsi="MS Mincho" w:cs="MS Mincho" w:hint="eastAsia"/>
          <w:b/>
          <w:bCs/>
          <w:lang w:eastAsia="zh-CN"/>
        </w:rPr>
        <w:t>，因</w:t>
      </w:r>
      <w:r w:rsidRPr="00E95309">
        <w:rPr>
          <w:rFonts w:ascii="微软雅黑" w:eastAsia="微软雅黑" w:hAnsi="微软雅黑" w:cs="微软雅黑" w:hint="eastAsia"/>
          <w:b/>
          <w:bCs/>
          <w:lang w:eastAsia="zh-CN"/>
        </w:rPr>
        <w:t>为</w:t>
      </w:r>
      <w:r w:rsidRPr="00E95309">
        <w:rPr>
          <w:rFonts w:ascii="MS Mincho" w:eastAsia="MS Mincho" w:hAnsi="MS Mincho" w:cs="MS Mincho" w:hint="eastAsia"/>
          <w:b/>
          <w:bCs/>
          <w:lang w:eastAsia="zh-CN"/>
        </w:rPr>
        <w:t>技</w:t>
      </w:r>
      <w:r w:rsidRPr="00E95309">
        <w:rPr>
          <w:rFonts w:ascii="微软雅黑" w:eastAsia="微软雅黑" w:hAnsi="微软雅黑" w:cs="微软雅黑" w:hint="eastAsia"/>
          <w:b/>
          <w:bCs/>
          <w:lang w:eastAsia="zh-CN"/>
        </w:rPr>
        <w:t>术</w:t>
      </w:r>
      <w:r w:rsidRPr="00E95309">
        <w:rPr>
          <w:rFonts w:ascii="MS Mincho" w:eastAsia="MS Mincho" w:hAnsi="MS Mincho" w:cs="MS Mincho" w:hint="eastAsia"/>
          <w:b/>
          <w:bCs/>
          <w:lang w:eastAsia="zh-CN"/>
        </w:rPr>
        <w:t>必</w:t>
      </w:r>
      <w:r w:rsidRPr="00E95309">
        <w:rPr>
          <w:rFonts w:ascii="微软雅黑" w:eastAsia="微软雅黑" w:hAnsi="微软雅黑" w:cs="微软雅黑" w:hint="eastAsia"/>
          <w:b/>
          <w:bCs/>
          <w:lang w:eastAsia="zh-CN"/>
        </w:rPr>
        <w:t>须</w:t>
      </w:r>
      <w:r w:rsidRPr="00E95309">
        <w:rPr>
          <w:rFonts w:ascii="MS Mincho" w:eastAsia="MS Mincho" w:hAnsi="MS Mincho" w:cs="MS Mincho" w:hint="eastAsia"/>
          <w:b/>
          <w:bCs/>
          <w:lang w:eastAsia="zh-CN"/>
        </w:rPr>
        <w:t>是科学的可信的，如果先看生物</w:t>
      </w:r>
      <w:r w:rsidRPr="00E95309">
        <w:rPr>
          <w:rFonts w:ascii="微软雅黑" w:eastAsia="微软雅黑" w:hAnsi="微软雅黑" w:cs="微软雅黑" w:hint="eastAsia"/>
          <w:b/>
          <w:bCs/>
          <w:lang w:eastAsia="zh-CN"/>
        </w:rPr>
        <w:t>类</w:t>
      </w:r>
      <w:r w:rsidRPr="00E95309">
        <w:rPr>
          <w:rFonts w:ascii="MS Mincho" w:eastAsia="MS Mincho" w:hAnsi="MS Mincho" w:cs="MS Mincho" w:hint="eastAsia"/>
          <w:b/>
          <w:bCs/>
          <w:lang w:eastAsia="zh-CN"/>
        </w:rPr>
        <w:t>很容易就判断</w:t>
      </w:r>
      <w:r w:rsidRPr="00E95309">
        <w:rPr>
          <w:rFonts w:ascii="微软雅黑" w:eastAsia="微软雅黑" w:hAnsi="微软雅黑" w:cs="微软雅黑" w:hint="eastAsia"/>
          <w:b/>
          <w:bCs/>
          <w:lang w:eastAsia="zh-CN"/>
        </w:rPr>
        <w:t>错误</w:t>
      </w:r>
      <w:r w:rsidRPr="00E95309">
        <w:rPr>
          <w:rFonts w:ascii="MS Mincho" w:eastAsia="MS Mincho" w:hAnsi="MS Mincho" w:cs="MS Mincho" w:hint="eastAsia"/>
          <w:b/>
          <w:bCs/>
          <w:lang w:eastAsia="zh-CN"/>
        </w:rPr>
        <w:t>，被</w:t>
      </w:r>
      <w:r w:rsidRPr="00E95309">
        <w:rPr>
          <w:rFonts w:ascii="微软雅黑" w:eastAsia="微软雅黑" w:hAnsi="微软雅黑" w:cs="微软雅黑" w:hint="eastAsia"/>
          <w:b/>
          <w:bCs/>
          <w:lang w:eastAsia="zh-CN"/>
        </w:rPr>
        <w:t>预测</w:t>
      </w:r>
      <w:r>
        <w:rPr>
          <w:rFonts w:ascii="微软雅黑" w:eastAsia="微软雅黑" w:hAnsi="微软雅黑" w:cs="微软雅黑" w:hint="eastAsia"/>
          <w:b/>
          <w:bCs/>
          <w:lang w:eastAsia="zh-CN"/>
        </w:rPr>
        <w:t>数据</w:t>
      </w:r>
      <w:r w:rsidRPr="00E95309">
        <w:rPr>
          <w:rFonts w:ascii="微软雅黑" w:eastAsia="微软雅黑" w:hAnsi="微软雅黑" w:cs="微软雅黑" w:hint="eastAsia"/>
          <w:b/>
          <w:bCs/>
          <w:lang w:eastAsia="zh-CN"/>
        </w:rPr>
        <w:t>骗</w:t>
      </w:r>
      <w:r w:rsidRPr="00E95309">
        <w:rPr>
          <w:rFonts w:ascii="MS Mincho" w:eastAsia="MS Mincho" w:hAnsi="MS Mincho" w:cs="MS Mincho" w:hint="eastAsia"/>
          <w:b/>
          <w:bCs/>
          <w:lang w:eastAsia="zh-CN"/>
        </w:rPr>
        <w:t>了</w:t>
      </w:r>
      <w:r>
        <w:rPr>
          <w:rFonts w:ascii="宋体" w:eastAsia="宋体" w:hAnsi="宋体" w:cs="MS Mincho" w:hint="eastAsia"/>
          <w:b/>
          <w:bCs/>
          <w:lang w:eastAsia="zh-CN"/>
        </w:rPr>
        <w:t>。</w:t>
      </w:r>
    </w:p>
    <w:p w14:paraId="667B284D" w14:textId="0D1452D7" w:rsidR="00E95309" w:rsidRPr="00E95309" w:rsidRDefault="00E95309" w:rsidP="00E95309">
      <w:pPr>
        <w:pBdr>
          <w:bottom w:val="single" w:sz="4" w:space="0" w:color="B8B2C4"/>
        </w:pBdr>
        <w:spacing w:before="400" w:after="0"/>
        <w:rPr>
          <w:b/>
          <w:bCs/>
          <w:lang w:eastAsia="zh-CN"/>
        </w:rPr>
      </w:pPr>
      <w:r w:rsidRPr="00E95309">
        <w:rPr>
          <w:b/>
          <w:bCs/>
          <w:lang w:eastAsia="zh-CN"/>
        </w:rPr>
        <w:lastRenderedPageBreak/>
        <w:t>技</w:t>
      </w:r>
      <w:r w:rsidRPr="00E95309">
        <w:rPr>
          <w:rFonts w:ascii="微软雅黑" w:eastAsia="微软雅黑" w:hAnsi="微软雅黑" w:cs="微软雅黑" w:hint="eastAsia"/>
          <w:b/>
          <w:bCs/>
          <w:lang w:eastAsia="zh-CN"/>
        </w:rPr>
        <w:t>术质</w:t>
      </w:r>
      <w:r w:rsidRPr="00E95309">
        <w:rPr>
          <w:rFonts w:ascii="MS Mincho" w:eastAsia="MS Mincho" w:hAnsi="MS Mincho" w:cs="MS Mincho" w:hint="eastAsia"/>
          <w:b/>
          <w:bCs/>
          <w:lang w:eastAsia="zh-CN"/>
        </w:rPr>
        <w:t>量是</w:t>
      </w:r>
      <w:r w:rsidRPr="00E95309">
        <w:rPr>
          <w:rFonts w:ascii="微软雅黑" w:eastAsia="微软雅黑" w:hAnsi="微软雅黑" w:cs="微软雅黑" w:hint="eastAsia"/>
          <w:b/>
          <w:bCs/>
          <w:lang w:eastAsia="zh-CN"/>
        </w:rPr>
        <w:t>闸门</w:t>
      </w:r>
      <w:r w:rsidRPr="00E95309">
        <w:rPr>
          <w:rFonts w:ascii="MS Mincho" w:eastAsia="MS Mincho" w:hAnsi="MS Mincho" w:cs="MS Mincho" w:hint="eastAsia"/>
          <w:b/>
          <w:bCs/>
          <w:lang w:eastAsia="zh-CN"/>
        </w:rPr>
        <w:t>（</w:t>
      </w:r>
      <w:r w:rsidRPr="00E95309">
        <w:rPr>
          <w:b/>
          <w:bCs/>
          <w:lang w:eastAsia="zh-CN"/>
        </w:rPr>
        <w:t>gate</w:t>
      </w:r>
      <w:r w:rsidRPr="00E95309">
        <w:rPr>
          <w:b/>
          <w:bCs/>
          <w:lang w:eastAsia="zh-CN"/>
        </w:rPr>
        <w:t>），</w:t>
      </w:r>
      <w:r w:rsidRPr="00E95309">
        <w:rPr>
          <w:rFonts w:ascii="微软雅黑" w:eastAsia="微软雅黑" w:hAnsi="微软雅黑" w:cs="微软雅黑" w:hint="eastAsia"/>
          <w:b/>
          <w:bCs/>
          <w:lang w:eastAsia="zh-CN"/>
        </w:rPr>
        <w:t>临</w:t>
      </w:r>
      <w:r w:rsidRPr="00E95309">
        <w:rPr>
          <w:rFonts w:ascii="MS Mincho" w:eastAsia="MS Mincho" w:hAnsi="MS Mincho" w:cs="MS Mincho" w:hint="eastAsia"/>
          <w:b/>
          <w:bCs/>
          <w:lang w:eastAsia="zh-CN"/>
        </w:rPr>
        <w:t>床注</w:t>
      </w:r>
      <w:r w:rsidRPr="00E95309">
        <w:rPr>
          <w:rFonts w:ascii="微软雅黑" w:eastAsia="微软雅黑" w:hAnsi="微软雅黑" w:cs="微软雅黑" w:hint="eastAsia"/>
          <w:b/>
          <w:bCs/>
          <w:lang w:eastAsia="zh-CN"/>
        </w:rPr>
        <w:t>释</w:t>
      </w:r>
      <w:r w:rsidRPr="00E95309">
        <w:rPr>
          <w:rFonts w:ascii="MS Mincho" w:eastAsia="MS Mincho" w:hAnsi="MS Mincho" w:cs="MS Mincho" w:hint="eastAsia"/>
          <w:b/>
          <w:bCs/>
          <w:lang w:eastAsia="zh-CN"/>
        </w:rPr>
        <w:t>是排序（</w:t>
      </w:r>
      <w:r w:rsidRPr="00E95309">
        <w:rPr>
          <w:b/>
          <w:bCs/>
          <w:lang w:eastAsia="zh-CN"/>
        </w:rPr>
        <w:t>rank</w:t>
      </w:r>
      <w:r w:rsidRPr="00E95309">
        <w:rPr>
          <w:b/>
          <w:bCs/>
          <w:lang w:eastAsia="zh-CN"/>
        </w:rPr>
        <w:t>）。</w:t>
      </w:r>
    </w:p>
    <w:p w14:paraId="3069DC86" w14:textId="70217881" w:rsidR="00E56CDD" w:rsidRPr="00E95309" w:rsidRDefault="00E95309">
      <w:pPr>
        <w:pBdr>
          <w:bottom w:val="single" w:sz="4" w:space="0" w:color="B8B2C4"/>
        </w:pBdr>
        <w:spacing w:before="400" w:after="0"/>
        <w:rPr>
          <w:rFonts w:eastAsia="宋体" w:hint="eastAsia"/>
          <w:b/>
          <w:bCs/>
          <w:lang w:eastAsia="zh-CN"/>
        </w:rPr>
      </w:pPr>
      <w:r w:rsidRPr="00E95309">
        <w:rPr>
          <w:rFonts w:ascii="微软雅黑" w:eastAsia="微软雅黑" w:hAnsi="微软雅黑" w:cs="微软雅黑" w:hint="eastAsia"/>
          <w:b/>
          <w:bCs/>
          <w:lang w:eastAsia="zh-CN"/>
        </w:rPr>
        <w:t>闸门</w:t>
      </w:r>
      <w:r w:rsidRPr="00E95309">
        <w:rPr>
          <w:rFonts w:ascii="MS Mincho" w:eastAsia="MS Mincho" w:hAnsi="MS Mincho" w:cs="MS Mincho" w:hint="eastAsia"/>
          <w:b/>
          <w:bCs/>
          <w:lang w:eastAsia="zh-CN"/>
        </w:rPr>
        <w:t>决定</w:t>
      </w:r>
      <w:proofErr w:type="gramStart"/>
      <w:r w:rsidRPr="00E95309">
        <w:rPr>
          <w:b/>
          <w:bCs/>
          <w:lang w:eastAsia="zh-CN"/>
        </w:rPr>
        <w:t>"</w:t>
      </w:r>
      <w:r w:rsidRPr="00E95309">
        <w:rPr>
          <w:rFonts w:ascii="微软雅黑" w:eastAsia="微软雅黑" w:hAnsi="微软雅黑" w:cs="微软雅黑" w:hint="eastAsia"/>
          <w:b/>
          <w:bCs/>
          <w:lang w:eastAsia="zh-CN"/>
        </w:rPr>
        <w:t>这</w:t>
      </w:r>
      <w:proofErr w:type="gramEnd"/>
      <w:r w:rsidRPr="00E95309">
        <w:rPr>
          <w:rFonts w:ascii="MS Mincho" w:eastAsia="MS Mincho" w:hAnsi="MS Mincho" w:cs="MS Mincho" w:hint="eastAsia"/>
          <w:b/>
          <w:bCs/>
          <w:lang w:eastAsia="zh-CN"/>
        </w:rPr>
        <w:t>条</w:t>
      </w:r>
      <w:r w:rsidRPr="00E95309">
        <w:rPr>
          <w:rFonts w:ascii="微软雅黑" w:eastAsia="微软雅黑" w:hAnsi="微软雅黑" w:cs="微软雅黑" w:hint="eastAsia"/>
          <w:b/>
          <w:bCs/>
          <w:lang w:eastAsia="zh-CN"/>
        </w:rPr>
        <w:t>记录值</w:t>
      </w:r>
      <w:r w:rsidRPr="00E95309">
        <w:rPr>
          <w:rFonts w:ascii="MS Mincho" w:eastAsia="MS Mincho" w:hAnsi="MS Mincho" w:cs="MS Mincho" w:hint="eastAsia"/>
          <w:b/>
          <w:bCs/>
          <w:lang w:eastAsia="zh-CN"/>
        </w:rPr>
        <w:t>不</w:t>
      </w:r>
      <w:r w:rsidRPr="00E95309">
        <w:rPr>
          <w:rFonts w:ascii="微软雅黑" w:eastAsia="微软雅黑" w:hAnsi="微软雅黑" w:cs="微软雅黑" w:hint="eastAsia"/>
          <w:b/>
          <w:bCs/>
          <w:lang w:eastAsia="zh-CN"/>
        </w:rPr>
        <w:t>值</w:t>
      </w:r>
      <w:r w:rsidRPr="00E95309">
        <w:rPr>
          <w:rFonts w:ascii="MS Mincho" w:eastAsia="MS Mincho" w:hAnsi="MS Mincho" w:cs="MS Mincho" w:hint="eastAsia"/>
          <w:b/>
          <w:bCs/>
          <w:lang w:eastAsia="zh-CN"/>
        </w:rPr>
        <w:t>得被</w:t>
      </w:r>
      <w:r w:rsidRPr="00E95309">
        <w:rPr>
          <w:rFonts w:ascii="微软雅黑" w:eastAsia="微软雅黑" w:hAnsi="微软雅黑" w:cs="微软雅黑" w:hint="eastAsia"/>
          <w:b/>
          <w:bCs/>
          <w:lang w:eastAsia="zh-CN"/>
        </w:rPr>
        <w:t>认</w:t>
      </w:r>
      <w:r w:rsidRPr="00E95309">
        <w:rPr>
          <w:rFonts w:ascii="MS Mincho" w:eastAsia="MS Mincho" w:hAnsi="MS Mincho" w:cs="MS Mincho" w:hint="eastAsia"/>
          <w:b/>
          <w:bCs/>
          <w:lang w:eastAsia="zh-CN"/>
        </w:rPr>
        <w:t>真</w:t>
      </w:r>
      <w:r w:rsidRPr="00E95309">
        <w:rPr>
          <w:rFonts w:ascii="微软雅黑" w:eastAsia="微软雅黑" w:hAnsi="微软雅黑" w:cs="微软雅黑" w:hint="eastAsia"/>
          <w:b/>
          <w:bCs/>
          <w:lang w:eastAsia="zh-CN"/>
        </w:rPr>
        <w:t>对</w:t>
      </w:r>
      <w:r w:rsidRPr="00E95309">
        <w:rPr>
          <w:rFonts w:ascii="MS Mincho" w:eastAsia="MS Mincho" w:hAnsi="MS Mincho" w:cs="MS Mincho" w:hint="eastAsia"/>
          <w:b/>
          <w:bCs/>
          <w:lang w:eastAsia="zh-CN"/>
        </w:rPr>
        <w:t>待</w:t>
      </w:r>
      <w:r w:rsidRPr="00E95309">
        <w:rPr>
          <w:b/>
          <w:bCs/>
          <w:lang w:eastAsia="zh-CN"/>
        </w:rPr>
        <w:t>"</w:t>
      </w:r>
      <w:r w:rsidRPr="00E95309">
        <w:rPr>
          <w:b/>
          <w:bCs/>
          <w:lang w:eastAsia="zh-CN"/>
        </w:rPr>
        <w:t>；排序决定</w:t>
      </w:r>
      <w:proofErr w:type="gramStart"/>
      <w:r w:rsidRPr="00E95309">
        <w:rPr>
          <w:b/>
          <w:bCs/>
          <w:lang w:eastAsia="zh-CN"/>
        </w:rPr>
        <w:t>"</w:t>
      </w:r>
      <w:r w:rsidRPr="00E95309">
        <w:rPr>
          <w:rFonts w:ascii="微软雅黑" w:eastAsia="微软雅黑" w:hAnsi="微软雅黑" w:cs="微软雅黑" w:hint="eastAsia"/>
          <w:b/>
          <w:bCs/>
          <w:lang w:eastAsia="zh-CN"/>
        </w:rPr>
        <w:t>值</w:t>
      </w:r>
      <w:r w:rsidRPr="00E95309">
        <w:rPr>
          <w:rFonts w:ascii="MS Mincho" w:eastAsia="MS Mincho" w:hAnsi="MS Mincho" w:cs="MS Mincho" w:hint="eastAsia"/>
          <w:b/>
          <w:bCs/>
          <w:lang w:eastAsia="zh-CN"/>
        </w:rPr>
        <w:t>得</w:t>
      </w:r>
      <w:proofErr w:type="gramEnd"/>
      <w:r w:rsidRPr="00E95309">
        <w:rPr>
          <w:rFonts w:ascii="微软雅黑" w:eastAsia="微软雅黑" w:hAnsi="微软雅黑" w:cs="微软雅黑" w:hint="eastAsia"/>
          <w:b/>
          <w:bCs/>
          <w:lang w:eastAsia="zh-CN"/>
        </w:rPr>
        <w:t>对</w:t>
      </w:r>
      <w:r w:rsidRPr="00E95309">
        <w:rPr>
          <w:rFonts w:ascii="MS Mincho" w:eastAsia="MS Mincho" w:hAnsi="MS Mincho" w:cs="MS Mincho" w:hint="eastAsia"/>
          <w:b/>
          <w:bCs/>
          <w:lang w:eastAsia="zh-CN"/>
        </w:rPr>
        <w:t>待的</w:t>
      </w:r>
      <w:r w:rsidRPr="00E95309">
        <w:rPr>
          <w:rFonts w:ascii="微软雅黑" w:eastAsia="微软雅黑" w:hAnsi="微软雅黑" w:cs="微软雅黑" w:hint="eastAsia"/>
          <w:b/>
          <w:bCs/>
          <w:lang w:eastAsia="zh-CN"/>
        </w:rPr>
        <w:t>这</w:t>
      </w:r>
      <w:r w:rsidRPr="00E95309">
        <w:rPr>
          <w:rFonts w:ascii="MS Mincho" w:eastAsia="MS Mincho" w:hAnsi="MS Mincho" w:cs="MS Mincho" w:hint="eastAsia"/>
          <w:b/>
          <w:bCs/>
          <w:lang w:eastAsia="zh-CN"/>
        </w:rPr>
        <w:t>些里，哪个更有意</w:t>
      </w:r>
      <w:proofErr w:type="gramStart"/>
      <w:r w:rsidRPr="00E95309">
        <w:rPr>
          <w:rFonts w:ascii="MS Mincho" w:eastAsia="MS Mincho" w:hAnsi="MS Mincho" w:cs="MS Mincho" w:hint="eastAsia"/>
          <w:b/>
          <w:bCs/>
          <w:lang w:eastAsia="zh-CN"/>
        </w:rPr>
        <w:t>思</w:t>
      </w:r>
      <w:r w:rsidRPr="00E95309">
        <w:rPr>
          <w:b/>
          <w:bCs/>
          <w:lang w:eastAsia="zh-CN"/>
        </w:rPr>
        <w:t>"</w:t>
      </w:r>
      <w:r w:rsidRPr="00E95309">
        <w:rPr>
          <w:b/>
          <w:bCs/>
          <w:lang w:eastAsia="zh-CN"/>
        </w:rPr>
        <w:t>。</w:t>
      </w:r>
      <w:proofErr w:type="gramEnd"/>
      <w:r w:rsidRPr="00E95309">
        <w:rPr>
          <w:b/>
          <w:bCs/>
          <w:lang w:eastAsia="zh-CN"/>
        </w:rPr>
        <w:br/>
      </w:r>
      <w:r w:rsidRPr="00E95309">
        <w:rPr>
          <w:b/>
          <w:bCs/>
          <w:lang w:eastAsia="zh-CN"/>
        </w:rPr>
        <w:t>把排序当</w:t>
      </w:r>
      <w:r w:rsidRPr="00E95309">
        <w:rPr>
          <w:rFonts w:ascii="微软雅黑" w:eastAsia="微软雅黑" w:hAnsi="微软雅黑" w:cs="微软雅黑" w:hint="eastAsia"/>
          <w:b/>
          <w:bCs/>
          <w:lang w:eastAsia="zh-CN"/>
        </w:rPr>
        <w:t>闸门</w:t>
      </w:r>
      <w:r w:rsidRPr="00E95309">
        <w:rPr>
          <w:rFonts w:ascii="MS Mincho" w:eastAsia="MS Mincho" w:hAnsi="MS Mincho" w:cs="MS Mincho" w:hint="eastAsia"/>
          <w:b/>
          <w:bCs/>
          <w:lang w:eastAsia="zh-CN"/>
        </w:rPr>
        <w:t>用，就会把一条不可信的</w:t>
      </w:r>
      <w:r w:rsidRPr="00E95309">
        <w:rPr>
          <w:rFonts w:ascii="微软雅黑" w:eastAsia="微软雅黑" w:hAnsi="微软雅黑" w:cs="微软雅黑" w:hint="eastAsia"/>
          <w:b/>
          <w:bCs/>
          <w:lang w:eastAsia="zh-CN"/>
        </w:rPr>
        <w:t>记录</w:t>
      </w:r>
      <w:r w:rsidRPr="00E95309">
        <w:rPr>
          <w:rFonts w:ascii="MS Mincho" w:eastAsia="MS Mincho" w:hAnsi="MS Mincho" w:cs="MS Mincho" w:hint="eastAsia"/>
          <w:b/>
          <w:bCs/>
          <w:lang w:eastAsia="zh-CN"/>
        </w:rPr>
        <w:t>排到第一名</w:t>
      </w:r>
      <w:r w:rsidRPr="00E95309">
        <w:rPr>
          <w:b/>
          <w:bCs/>
          <w:lang w:eastAsia="zh-CN"/>
        </w:rPr>
        <w:t>。</w:t>
      </w:r>
    </w:p>
    <w:p w14:paraId="683DBC05" w14:textId="77777777" w:rsidR="00E56CDD" w:rsidRDefault="00E56CDD">
      <w:pPr>
        <w:rPr>
          <w:lang w:eastAsia="zh-CN"/>
        </w:rPr>
      </w:pPr>
    </w:p>
    <w:p w14:paraId="236306A0" w14:textId="77777777" w:rsidR="00E56CDD" w:rsidRDefault="00000000">
      <w:pPr>
        <w:spacing w:after="40"/>
        <w:rPr>
          <w:lang w:eastAsia="zh-CN"/>
        </w:rPr>
      </w:pPr>
      <w:r>
        <w:rPr>
          <w:rFonts w:ascii="微软雅黑" w:eastAsia="微软雅黑" w:hAnsi="微软雅黑"/>
          <w:b/>
          <w:color w:val="3E2A63"/>
          <w:lang w:eastAsia="zh-CN"/>
        </w:rPr>
        <w:t>③ 凭你现在定的规则，你猜哪 1–2 个变异会被选出来？（先猜，别看数据）</w:t>
      </w:r>
    </w:p>
    <w:p w14:paraId="185BDC92" w14:textId="3DA80C99" w:rsidR="00E95309" w:rsidRPr="00E95309" w:rsidRDefault="00E95309" w:rsidP="00E95309">
      <w:pPr>
        <w:pBdr>
          <w:bottom w:val="single" w:sz="4" w:space="0" w:color="B8B2C4"/>
        </w:pBdr>
        <w:spacing w:before="400" w:after="0"/>
        <w:rPr>
          <w:rFonts w:ascii="宋体" w:eastAsia="宋体" w:hAnsi="宋体"/>
          <w:lang w:eastAsia="zh-CN"/>
        </w:rPr>
      </w:pPr>
      <w:r w:rsidRPr="00E95309">
        <w:rPr>
          <w:rFonts w:ascii="宋体" w:eastAsia="宋体" w:hAnsi="宋体"/>
          <w:lang w:eastAsia="zh-CN"/>
        </w:rPr>
        <w:t>我猜剩4个，</w:t>
      </w:r>
      <w:proofErr w:type="spellStart"/>
      <w:r w:rsidRPr="00E95309">
        <w:rPr>
          <w:rFonts w:ascii="宋体" w:eastAsia="宋体" w:hAnsi="宋体"/>
          <w:lang w:eastAsia="zh-CN"/>
        </w:rPr>
        <w:t>ClinVar</w:t>
      </w:r>
      <w:proofErr w:type="spellEnd"/>
      <w:r w:rsidRPr="00E95309">
        <w:rPr>
          <w:rFonts w:ascii="宋体" w:eastAsia="宋体" w:hAnsi="宋体"/>
          <w:lang w:eastAsia="zh-CN"/>
        </w:rPr>
        <w:t>标Pathogenic但DP太低的会被误杀</w:t>
      </w:r>
    </w:p>
    <w:p w14:paraId="1F28D11A" w14:textId="77777777" w:rsidR="00E56CDD" w:rsidRDefault="00E56CDD">
      <w:pPr>
        <w:pBdr>
          <w:bottom w:val="single" w:sz="4" w:space="0" w:color="B8B2C4"/>
        </w:pBdr>
        <w:spacing w:before="400" w:after="0"/>
        <w:rPr>
          <w:lang w:eastAsia="zh-CN"/>
        </w:rPr>
      </w:pPr>
    </w:p>
    <w:p w14:paraId="7BEA8F35" w14:textId="77777777" w:rsidR="00E56CDD" w:rsidRDefault="00E56CDD">
      <w:pPr>
        <w:rPr>
          <w:lang w:eastAsia="zh-CN"/>
        </w:rPr>
      </w:pPr>
    </w:p>
    <w:p w14:paraId="7084F05E" w14:textId="77777777" w:rsidR="00E56CDD" w:rsidRDefault="00000000">
      <w:pPr>
        <w:rPr>
          <w:lang w:eastAsia="zh-CN"/>
        </w:rPr>
      </w:pPr>
      <w:r>
        <w:rPr>
          <w:lang w:eastAsia="zh-CN"/>
        </w:rPr>
        <w:br/>
      </w:r>
    </w:p>
    <w:p w14:paraId="370639C3" w14:textId="77777777" w:rsidR="00E56CDD" w:rsidRDefault="00000000">
      <w:pPr>
        <w:pBdr>
          <w:bottom w:val="single" w:sz="10" w:space="0" w:color="3E2A63"/>
        </w:pBdr>
        <w:rPr>
          <w:lang w:eastAsia="zh-CN"/>
        </w:rPr>
      </w:pPr>
      <w:r>
        <w:rPr>
          <w:rFonts w:ascii="微软雅黑" w:eastAsia="微软雅黑" w:hAnsi="微软雅黑"/>
          <w:b/>
          <w:color w:val="3E2A63"/>
          <w:sz w:val="28"/>
          <w:lang w:eastAsia="zh-CN"/>
        </w:rPr>
        <w:t>写完之后</w:t>
      </w:r>
    </w:p>
    <w:p w14:paraId="04E2D22C" w14:textId="77777777" w:rsidR="00E56CDD" w:rsidRDefault="00000000">
      <w:pPr>
        <w:rPr>
          <w:lang w:eastAsia="zh-CN"/>
        </w:rPr>
      </w:pPr>
      <w:r>
        <w:rPr>
          <w:rFonts w:ascii="微软雅黑" w:eastAsia="微软雅黑" w:hAnsi="微软雅黑"/>
          <w:color w:val="241A38"/>
          <w:lang w:eastAsia="zh-CN"/>
        </w:rPr>
        <w:t>1. 确认四道题的空格都填了，字迹是你自己的。</w:t>
      </w:r>
    </w:p>
    <w:p w14:paraId="0CA59DC8" w14:textId="77777777" w:rsidR="00E56CDD" w:rsidRDefault="00000000">
      <w:pPr>
        <w:rPr>
          <w:lang w:eastAsia="zh-CN"/>
        </w:rPr>
      </w:pPr>
      <w:r>
        <w:rPr>
          <w:rFonts w:ascii="微软雅黑" w:eastAsia="微软雅黑" w:hAnsi="微软雅黑"/>
          <w:color w:val="241A38"/>
          <w:lang w:eastAsia="zh-CN"/>
        </w:rPr>
        <w:t>2. 再去读 Week4_AI_Analysis.md。那里面有 AI 的分析、我做的数据库核验，以及 AI 被推翻的几处记录。</w:t>
      </w:r>
    </w:p>
    <w:p w14:paraId="48A2B32F" w14:textId="77777777" w:rsidR="00E56CDD" w:rsidRDefault="00000000">
      <w:pPr>
        <w:rPr>
          <w:lang w:eastAsia="zh-CN"/>
        </w:rPr>
      </w:pPr>
      <w:r>
        <w:rPr>
          <w:rFonts w:ascii="微软雅黑" w:eastAsia="微软雅黑" w:hAnsi="微软雅黑"/>
          <w:color w:val="241A38"/>
          <w:lang w:eastAsia="zh-CN"/>
        </w:rPr>
        <w:t>3. 读的时候留意：AI 的结论跟你写的有没有冲突？如果有，**不要直接改你写的**。作业要的就是「用 AI 之前」和「用 AI 之后」的差别。你最初的判断哪怕不完整，也是这份作业里最不可替代的一段。</w:t>
      </w:r>
    </w:p>
    <w:p w14:paraId="24C0EE63" w14:textId="77777777" w:rsidR="00E56CDD" w:rsidRDefault="00000000">
      <w:r>
        <w:rPr>
          <w:rFonts w:ascii="微软雅黑" w:eastAsia="微软雅黑" w:hAnsi="微软雅黑"/>
          <w:color w:val="241A38"/>
        </w:rPr>
        <w:t xml:space="preserve">4. </w:t>
      </w:r>
      <w:proofErr w:type="spellStart"/>
      <w:r>
        <w:rPr>
          <w:rFonts w:ascii="微软雅黑" w:eastAsia="微软雅黑" w:hAnsi="微软雅黑"/>
          <w:color w:val="241A38"/>
        </w:rPr>
        <w:t>如果读完之后你改变了看法，那就在最终报告的</w:t>
      </w:r>
      <w:proofErr w:type="spellEnd"/>
      <w:r>
        <w:rPr>
          <w:rFonts w:ascii="微软雅黑" w:eastAsia="微软雅黑" w:hAnsi="微软雅黑"/>
          <w:color w:val="241A38"/>
        </w:rPr>
        <w:t xml:space="preserve"> Final conclusion 里写清楚「我原来怎么想、看了什么证据、现在怎么想」——这正是评分表里 25 分「独立科学推理」想看到的东西。</w:t>
      </w:r>
    </w:p>
    <w:sectPr w:rsidR="00E56CD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5566270">
    <w:abstractNumId w:val="8"/>
  </w:num>
  <w:num w:numId="2" w16cid:durableId="1028411416">
    <w:abstractNumId w:val="6"/>
  </w:num>
  <w:num w:numId="3" w16cid:durableId="1152596874">
    <w:abstractNumId w:val="5"/>
  </w:num>
  <w:num w:numId="4" w16cid:durableId="1994790601">
    <w:abstractNumId w:val="4"/>
  </w:num>
  <w:num w:numId="5" w16cid:durableId="715084763">
    <w:abstractNumId w:val="7"/>
  </w:num>
  <w:num w:numId="6" w16cid:durableId="1352341664">
    <w:abstractNumId w:val="3"/>
  </w:num>
  <w:num w:numId="7" w16cid:durableId="1208879721">
    <w:abstractNumId w:val="2"/>
  </w:num>
  <w:num w:numId="8" w16cid:durableId="1403482503">
    <w:abstractNumId w:val="1"/>
  </w:num>
  <w:num w:numId="9" w16cid:durableId="84956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8D5"/>
    <w:rsid w:val="0029639D"/>
    <w:rsid w:val="00326F90"/>
    <w:rsid w:val="0054001D"/>
    <w:rsid w:val="00772905"/>
    <w:rsid w:val="00AA1D8D"/>
    <w:rsid w:val="00B47730"/>
    <w:rsid w:val="00CB0664"/>
    <w:rsid w:val="00E4567E"/>
    <w:rsid w:val="00E56CDD"/>
    <w:rsid w:val="00E95309"/>
    <w:rsid w:val="00F85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D6115"/>
  <w14:defaultImageDpi w14:val="300"/>
  <w15:docId w15:val="{85212862-C18E-4FD9-8CBB-DC854AEE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E953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8</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曾梓轩 zzx</cp:lastModifiedBy>
  <cp:revision>2</cp:revision>
  <dcterms:created xsi:type="dcterms:W3CDTF">2013-12-23T23:15:00Z</dcterms:created>
  <dcterms:modified xsi:type="dcterms:W3CDTF">2026-09-16T16:47:00Z</dcterms:modified>
  <cp:category/>
</cp:coreProperties>
</file>